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9005D" w14:textId="3874C0CE" w:rsidR="00FA797A" w:rsidRPr="00985095" w:rsidRDefault="00985095" w:rsidP="00985095">
      <w:pPr>
        <w:jc w:val="center"/>
        <w:rPr>
          <w:b/>
          <w:color w:val="0B2545"/>
          <w:sz w:val="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30F22E5" wp14:editId="5910EE29">
            <wp:simplePos x="0" y="0"/>
            <wp:positionH relativeFrom="column">
              <wp:posOffset>5128260</wp:posOffset>
            </wp:positionH>
            <wp:positionV relativeFrom="paragraph">
              <wp:posOffset>-314960</wp:posOffset>
            </wp:positionV>
            <wp:extent cx="1562100" cy="868680"/>
            <wp:effectExtent l="0" t="0" r="0" b="7620"/>
            <wp:wrapNone/>
            <wp:docPr id="60092428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20482" t="37893" r="18240" b="3343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68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3120" behindDoc="0" locked="0" layoutInCell="1" allowOverlap="1" wp14:anchorId="1CB973A4" wp14:editId="43FD755D">
            <wp:simplePos x="0" y="0"/>
            <wp:positionH relativeFrom="page">
              <wp:posOffset>636905</wp:posOffset>
            </wp:positionH>
            <wp:positionV relativeFrom="paragraph">
              <wp:posOffset>-501650</wp:posOffset>
            </wp:positionV>
            <wp:extent cx="1261745" cy="1261745"/>
            <wp:effectExtent l="0" t="0" r="0" b="0"/>
            <wp:wrapNone/>
            <wp:docPr id="1" name="Image 1" descr="Archivo:Logo utm.png - Wikipedia, la enciclopedia lib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rchivo:Logo utm.png - Wikipedia, la enciclopedia libr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1BB98" w14:textId="01169A41" w:rsidR="00985095" w:rsidRPr="00985095" w:rsidRDefault="00FA797A" w:rsidP="009850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85095">
        <w:rPr>
          <w:rFonts w:ascii="Times New Roman" w:hAnsi="Times New Roman" w:cs="Times New Roman"/>
          <w:b/>
          <w:bCs/>
          <w:sz w:val="36"/>
          <w:szCs w:val="36"/>
        </w:rPr>
        <w:t>UNIVERSIDAD TECNICA DE MANABÍ</w:t>
      </w:r>
    </w:p>
    <w:p w14:paraId="540176BB" w14:textId="03131FB6" w:rsidR="00FA797A" w:rsidRPr="00635638" w:rsidRDefault="00FA797A" w:rsidP="006356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5095">
        <w:rPr>
          <w:rFonts w:ascii="Times New Roman" w:hAnsi="Times New Roman" w:cs="Times New Roman"/>
          <w:b/>
          <w:bCs/>
          <w:sz w:val="28"/>
          <w:szCs w:val="28"/>
        </w:rPr>
        <w:t>FACULTAD</w:t>
      </w:r>
      <w:r w:rsidRPr="00985095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985095">
        <w:rPr>
          <w:rFonts w:ascii="Times New Roman" w:hAnsi="Times New Roman" w:cs="Times New Roman"/>
          <w:b/>
          <w:bCs/>
          <w:sz w:val="28"/>
          <w:szCs w:val="28"/>
        </w:rPr>
        <w:t>DE</w:t>
      </w:r>
      <w:r w:rsidRPr="00985095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985095">
        <w:rPr>
          <w:rFonts w:ascii="Times New Roman" w:hAnsi="Times New Roman" w:cs="Times New Roman"/>
          <w:b/>
          <w:bCs/>
          <w:sz w:val="28"/>
          <w:szCs w:val="28"/>
        </w:rPr>
        <w:t>CIENCIAS</w:t>
      </w:r>
      <w:r w:rsidRPr="00985095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r w:rsidRPr="00985095">
        <w:rPr>
          <w:rFonts w:ascii="Times New Roman" w:hAnsi="Times New Roman" w:cs="Times New Roman"/>
          <w:b/>
          <w:bCs/>
          <w:sz w:val="28"/>
          <w:szCs w:val="28"/>
        </w:rPr>
        <w:t>INFORMATICAS</w:t>
      </w:r>
    </w:p>
    <w:p w14:paraId="5AB10700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66771F" w14:textId="04E9ED9B" w:rsidR="00FA797A" w:rsidRPr="00985095" w:rsidRDefault="00FA797A" w:rsidP="00985095">
      <w:pPr>
        <w:jc w:val="center"/>
        <w:rPr>
          <w:rFonts w:ascii="Times New Roman" w:hAnsi="Times New Roman" w:cs="Times New Roman"/>
          <w:b/>
          <w:spacing w:val="40"/>
          <w:sz w:val="24"/>
          <w:szCs w:val="24"/>
        </w:rPr>
      </w:pPr>
      <w:r w:rsidRPr="00985095">
        <w:rPr>
          <w:rFonts w:ascii="Times New Roman" w:hAnsi="Times New Roman" w:cs="Times New Roman"/>
          <w:b/>
          <w:sz w:val="24"/>
          <w:szCs w:val="24"/>
        </w:rPr>
        <w:t>GRUPO:</w:t>
      </w:r>
    </w:p>
    <w:p w14:paraId="79F4BE38" w14:textId="1D4CFC26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095">
        <w:rPr>
          <w:rFonts w:ascii="Times New Roman" w:hAnsi="Times New Roman" w:cs="Times New Roman"/>
          <w:sz w:val="24"/>
          <w:szCs w:val="24"/>
        </w:rPr>
        <w:t>CARRILLO ESPINALES AXEL</w:t>
      </w:r>
    </w:p>
    <w:p w14:paraId="3D326201" w14:textId="2D71F10F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095">
        <w:rPr>
          <w:rFonts w:ascii="Times New Roman" w:hAnsi="Times New Roman" w:cs="Times New Roman"/>
          <w:sz w:val="24"/>
          <w:szCs w:val="24"/>
        </w:rPr>
        <w:t>SANTANA QUIJIJE ELKIN</w:t>
      </w:r>
    </w:p>
    <w:p w14:paraId="50E69D59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095">
        <w:rPr>
          <w:rFonts w:ascii="Times New Roman" w:hAnsi="Times New Roman" w:cs="Times New Roman"/>
          <w:sz w:val="24"/>
          <w:szCs w:val="24"/>
        </w:rPr>
        <w:t>ZAMBRANO</w:t>
      </w:r>
      <w:r w:rsidRPr="00985095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85095">
        <w:rPr>
          <w:rFonts w:ascii="Times New Roman" w:hAnsi="Times New Roman" w:cs="Times New Roman"/>
          <w:sz w:val="24"/>
          <w:szCs w:val="24"/>
        </w:rPr>
        <w:t>POSLIGUA</w:t>
      </w:r>
      <w:r w:rsidRPr="00985095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85095">
        <w:rPr>
          <w:rFonts w:ascii="Times New Roman" w:hAnsi="Times New Roman" w:cs="Times New Roman"/>
          <w:sz w:val="24"/>
          <w:szCs w:val="24"/>
        </w:rPr>
        <w:t>DELEANI</w:t>
      </w:r>
    </w:p>
    <w:p w14:paraId="3A2F4922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15631C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5095">
        <w:rPr>
          <w:rFonts w:ascii="Times New Roman" w:hAnsi="Times New Roman" w:cs="Times New Roman"/>
          <w:b/>
          <w:bCs/>
          <w:spacing w:val="-2"/>
          <w:sz w:val="24"/>
          <w:szCs w:val="24"/>
        </w:rPr>
        <w:t>CARRERA:</w:t>
      </w:r>
    </w:p>
    <w:p w14:paraId="26880722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8674A6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985095">
        <w:rPr>
          <w:rFonts w:ascii="Times New Roman" w:hAnsi="Times New Roman" w:cs="Times New Roman"/>
          <w:sz w:val="24"/>
          <w:szCs w:val="24"/>
        </w:rPr>
        <w:t>INGENIERIA</w:t>
      </w:r>
      <w:r w:rsidRPr="0098509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095">
        <w:rPr>
          <w:rFonts w:ascii="Times New Roman" w:hAnsi="Times New Roman" w:cs="Times New Roman"/>
          <w:sz w:val="24"/>
          <w:szCs w:val="24"/>
        </w:rPr>
        <w:t>EN</w:t>
      </w:r>
      <w:r w:rsidRPr="0098509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095">
        <w:rPr>
          <w:rFonts w:ascii="Times New Roman" w:hAnsi="Times New Roman" w:cs="Times New Roman"/>
          <w:sz w:val="24"/>
          <w:szCs w:val="24"/>
        </w:rPr>
        <w:t>SISTEMAS</w:t>
      </w:r>
      <w:r w:rsidRPr="0098509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5095">
        <w:rPr>
          <w:rFonts w:ascii="Times New Roman" w:hAnsi="Times New Roman" w:cs="Times New Roman"/>
          <w:spacing w:val="-2"/>
          <w:sz w:val="24"/>
          <w:szCs w:val="24"/>
        </w:rPr>
        <w:t>INFORMATICOS</w:t>
      </w:r>
    </w:p>
    <w:p w14:paraId="2E0DDDD0" w14:textId="77777777" w:rsidR="00FA797A" w:rsidRPr="00985095" w:rsidRDefault="00FA797A" w:rsidP="00985095">
      <w:pPr>
        <w:rPr>
          <w:rFonts w:ascii="Times New Roman" w:hAnsi="Times New Roman" w:cs="Times New Roman"/>
          <w:sz w:val="24"/>
          <w:szCs w:val="24"/>
        </w:rPr>
      </w:pPr>
    </w:p>
    <w:p w14:paraId="65033E71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5095">
        <w:rPr>
          <w:rFonts w:ascii="Times New Roman" w:hAnsi="Times New Roman" w:cs="Times New Roman"/>
          <w:b/>
          <w:bCs/>
          <w:spacing w:val="-2"/>
          <w:sz w:val="24"/>
          <w:szCs w:val="24"/>
        </w:rPr>
        <w:t>NIVEL:</w:t>
      </w:r>
    </w:p>
    <w:p w14:paraId="487F6106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095">
        <w:rPr>
          <w:rFonts w:ascii="Times New Roman" w:hAnsi="Times New Roman" w:cs="Times New Roman"/>
          <w:sz w:val="24"/>
          <w:szCs w:val="24"/>
        </w:rPr>
        <w:t xml:space="preserve">SEXTO </w:t>
      </w:r>
      <w:r w:rsidRPr="00985095">
        <w:rPr>
          <w:rFonts w:ascii="Times New Roman" w:hAnsi="Times New Roman" w:cs="Times New Roman"/>
          <w:spacing w:val="-2"/>
          <w:sz w:val="24"/>
          <w:szCs w:val="24"/>
        </w:rPr>
        <w:t>SEMESTRE</w:t>
      </w:r>
    </w:p>
    <w:p w14:paraId="4DB3EB6E" w14:textId="77777777" w:rsidR="00FA797A" w:rsidRPr="00985095" w:rsidRDefault="00FA797A" w:rsidP="00985095">
      <w:pPr>
        <w:rPr>
          <w:rFonts w:ascii="Times New Roman" w:hAnsi="Times New Roman" w:cs="Times New Roman"/>
          <w:sz w:val="24"/>
          <w:szCs w:val="24"/>
        </w:rPr>
      </w:pPr>
    </w:p>
    <w:p w14:paraId="0A5BB720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CAAD70" w14:textId="40EE4584" w:rsidR="00FA797A" w:rsidRPr="00985095" w:rsidRDefault="00FA797A" w:rsidP="00985095">
      <w:pPr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985095">
        <w:rPr>
          <w:rFonts w:ascii="Times New Roman" w:hAnsi="Times New Roman" w:cs="Times New Roman"/>
          <w:b/>
          <w:bCs/>
          <w:spacing w:val="-2"/>
          <w:sz w:val="24"/>
          <w:szCs w:val="24"/>
        </w:rPr>
        <w:t>PARALELO:</w:t>
      </w:r>
    </w:p>
    <w:p w14:paraId="366CA1E4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095">
        <w:rPr>
          <w:rFonts w:ascii="Times New Roman" w:hAnsi="Times New Roman" w:cs="Times New Roman"/>
          <w:spacing w:val="-5"/>
          <w:sz w:val="24"/>
          <w:szCs w:val="24"/>
        </w:rPr>
        <w:t>“B”</w:t>
      </w:r>
    </w:p>
    <w:p w14:paraId="01C3DCC4" w14:textId="77777777" w:rsidR="00FA797A" w:rsidRPr="00985095" w:rsidRDefault="00FA797A" w:rsidP="00985095">
      <w:pPr>
        <w:rPr>
          <w:rFonts w:ascii="Times New Roman" w:hAnsi="Times New Roman" w:cs="Times New Roman"/>
          <w:sz w:val="24"/>
          <w:szCs w:val="24"/>
        </w:rPr>
      </w:pPr>
    </w:p>
    <w:p w14:paraId="51F8EEF2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985095">
        <w:rPr>
          <w:rFonts w:ascii="Times New Roman" w:hAnsi="Times New Roman" w:cs="Times New Roman"/>
          <w:b/>
          <w:bCs/>
          <w:spacing w:val="-2"/>
          <w:sz w:val="24"/>
          <w:szCs w:val="24"/>
        </w:rPr>
        <w:t>MATERIA:</w:t>
      </w:r>
    </w:p>
    <w:p w14:paraId="55F3918A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341A2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095">
        <w:rPr>
          <w:rFonts w:ascii="Times New Roman" w:hAnsi="Times New Roman" w:cs="Times New Roman"/>
          <w:sz w:val="24"/>
          <w:szCs w:val="24"/>
        </w:rPr>
        <w:t>PROGRAMACIÓN AVANZADA</w:t>
      </w:r>
    </w:p>
    <w:p w14:paraId="7AD7E0F9" w14:textId="77777777" w:rsidR="00FA797A" w:rsidRPr="00985095" w:rsidRDefault="00FA797A" w:rsidP="009850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E9EAD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985095">
        <w:rPr>
          <w:rFonts w:ascii="Times New Roman" w:hAnsi="Times New Roman" w:cs="Times New Roman"/>
          <w:b/>
          <w:bCs/>
          <w:spacing w:val="-2"/>
          <w:sz w:val="24"/>
          <w:szCs w:val="24"/>
        </w:rPr>
        <w:t>DOCENTE:</w:t>
      </w:r>
    </w:p>
    <w:p w14:paraId="657A342D" w14:textId="77777777" w:rsidR="00FA797A" w:rsidRPr="00985095" w:rsidRDefault="00FA797A" w:rsidP="009850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0A0AE" w14:textId="0FB42AD7" w:rsidR="00FA797A" w:rsidRDefault="00FA797A" w:rsidP="00985095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095">
        <w:rPr>
          <w:rFonts w:ascii="Times New Roman" w:hAnsi="Times New Roman" w:cs="Times New Roman"/>
          <w:sz w:val="24"/>
          <w:szCs w:val="24"/>
        </w:rPr>
        <w:t>ING VARGAS PATRICIO</w:t>
      </w:r>
    </w:p>
    <w:p w14:paraId="0DDC238C" w14:textId="4BD5FA21" w:rsidR="00635638" w:rsidRPr="00985095" w:rsidRDefault="00635638" w:rsidP="00985095">
      <w:pPr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 TEDDY MOREIRA</w:t>
      </w:r>
    </w:p>
    <w:p w14:paraId="1841B949" w14:textId="2C9D8B2B" w:rsidR="00FA797A" w:rsidRPr="00985095" w:rsidRDefault="00FA797A" w:rsidP="00985095">
      <w:pPr>
        <w:tabs>
          <w:tab w:val="left" w:pos="3864"/>
        </w:tabs>
        <w:rPr>
          <w:rFonts w:ascii="Ink Free" w:hAnsi="Ink Free"/>
          <w:b/>
          <w:bCs/>
        </w:rPr>
      </w:pPr>
    </w:p>
    <w:p w14:paraId="169544F3" w14:textId="28EC9CA2" w:rsidR="00451780" w:rsidRPr="003D4932" w:rsidRDefault="00421D29">
      <w:pPr>
        <w:jc w:val="center"/>
      </w:pPr>
      <w:r w:rsidRPr="003D4932">
        <w:rPr>
          <w:b/>
          <w:color w:val="0B2545"/>
          <w:sz w:val="44"/>
        </w:rPr>
        <w:lastRenderedPageBreak/>
        <w:t>Especificación de Requerimientos del Sistema (SRS)</w:t>
      </w:r>
    </w:p>
    <w:p w14:paraId="7782DBDE" w14:textId="77777777" w:rsidR="00451780" w:rsidRPr="003D4932" w:rsidRDefault="00421D29" w:rsidP="003D4932">
      <w:pPr>
        <w:pStyle w:val="Ttulo3"/>
      </w:pPr>
      <w:r w:rsidRPr="003D4932">
        <w:t>Sistema de Gestión para Mueblería</w:t>
      </w:r>
    </w:p>
    <w:p w14:paraId="7239B953" w14:textId="77777777" w:rsidR="00451780" w:rsidRDefault="00451780"/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51780" w14:paraId="724110D6" w14:textId="77777777" w:rsidTr="003D4932">
        <w:tc>
          <w:tcPr>
            <w:tcW w:w="27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91BA" w14:textId="77777777" w:rsidR="00451780" w:rsidRDefault="00421D29">
            <w:r>
              <w:rPr>
                <w:b/>
                <w:color w:val="1F4D78"/>
                <w:sz w:val="18"/>
              </w:rPr>
              <w:t>Campo</w:t>
            </w:r>
          </w:p>
        </w:tc>
        <w:tc>
          <w:tcPr>
            <w:tcW w:w="666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47B1" w14:textId="77777777" w:rsidR="00451780" w:rsidRDefault="00421D29">
            <w:r>
              <w:rPr>
                <w:b/>
                <w:color w:val="1F4D78"/>
                <w:sz w:val="18"/>
              </w:rPr>
              <w:t>Detalle</w:t>
            </w:r>
          </w:p>
        </w:tc>
      </w:tr>
      <w:tr w:rsidR="00451780" w:rsidRPr="003D4932" w14:paraId="34341C0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E325" w14:textId="77777777" w:rsidR="00451780" w:rsidRDefault="00421D29">
            <w:r>
              <w:rPr>
                <w:sz w:val="18"/>
              </w:rPr>
              <w:t>Proyecto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D097" w14:textId="64CEDDFC" w:rsidR="00451780" w:rsidRPr="003D4932" w:rsidRDefault="00421D29">
            <w:r w:rsidRPr="003D4932">
              <w:rPr>
                <w:sz w:val="18"/>
              </w:rPr>
              <w:t xml:space="preserve">Sistema </w:t>
            </w:r>
            <w:proofErr w:type="spellStart"/>
            <w:r w:rsidRPr="003D4932">
              <w:rPr>
                <w:sz w:val="18"/>
              </w:rPr>
              <w:t>Flask</w:t>
            </w:r>
            <w:proofErr w:type="spellEnd"/>
            <w:r w:rsidRPr="003D4932">
              <w:rPr>
                <w:sz w:val="18"/>
              </w:rPr>
              <w:t xml:space="preserve"> de administración, inventario, clientes, ventas y facturación</w:t>
            </w:r>
            <w:r w:rsidR="00635638">
              <w:rPr>
                <w:sz w:val="18"/>
              </w:rPr>
              <w:t xml:space="preserve"> con reconocimiento facial.</w:t>
            </w:r>
          </w:p>
        </w:tc>
      </w:tr>
      <w:tr w:rsidR="00451780" w14:paraId="261EDFE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2276" w14:textId="77777777" w:rsidR="00451780" w:rsidRDefault="00421D29">
            <w:r>
              <w:rPr>
                <w:sz w:val="18"/>
              </w:rPr>
              <w:t>Tecnología base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E960" w14:textId="56BF74CB" w:rsidR="00451780" w:rsidRDefault="00421D29">
            <w:r>
              <w:rPr>
                <w:sz w:val="18"/>
              </w:rPr>
              <w:t xml:space="preserve">Python </w:t>
            </w:r>
            <w:proofErr w:type="spellStart"/>
            <w:r>
              <w:rPr>
                <w:sz w:val="18"/>
              </w:rPr>
              <w:t>Flask</w:t>
            </w:r>
            <w:proofErr w:type="spellEnd"/>
            <w:r>
              <w:rPr>
                <w:sz w:val="18"/>
              </w:rPr>
              <w:t>, Jinja2, MySQL, HTML y CSS</w:t>
            </w:r>
            <w:r w:rsidR="00635638">
              <w:rPr>
                <w:sz w:val="18"/>
              </w:rPr>
              <w:t xml:space="preserve">, </w:t>
            </w:r>
            <w:proofErr w:type="spellStart"/>
            <w:r w:rsidR="0010699E">
              <w:rPr>
                <w:sz w:val="18"/>
              </w:rPr>
              <w:t>OpenCV</w:t>
            </w:r>
            <w:proofErr w:type="spellEnd"/>
            <w:r w:rsidR="0010699E">
              <w:rPr>
                <w:sz w:val="18"/>
              </w:rPr>
              <w:t xml:space="preserve">, </w:t>
            </w:r>
            <w:proofErr w:type="spellStart"/>
            <w:r w:rsidR="0010699E">
              <w:rPr>
                <w:sz w:val="18"/>
              </w:rPr>
              <w:t>NumPy</w:t>
            </w:r>
            <w:proofErr w:type="spellEnd"/>
            <w:r w:rsidR="00635638">
              <w:rPr>
                <w:sz w:val="18"/>
              </w:rPr>
              <w:t xml:space="preserve"> y MVC</w:t>
            </w:r>
          </w:p>
        </w:tc>
      </w:tr>
      <w:tr w:rsidR="00451780" w:rsidRPr="003D4932" w14:paraId="03CC175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FE43" w14:textId="77777777" w:rsidR="00451780" w:rsidRDefault="00421D29">
            <w:r>
              <w:rPr>
                <w:sz w:val="18"/>
              </w:rPr>
              <w:t>Arquitectura observada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F32F" w14:textId="77777777" w:rsidR="00451780" w:rsidRPr="003D4932" w:rsidRDefault="00421D29">
            <w:r w:rsidRPr="003D4932">
              <w:rPr>
                <w:sz w:val="18"/>
              </w:rPr>
              <w:t xml:space="preserve">Aplicación web modular con </w:t>
            </w:r>
            <w:proofErr w:type="spellStart"/>
            <w:r w:rsidRPr="003D4932">
              <w:rPr>
                <w:sz w:val="18"/>
              </w:rPr>
              <w:t>Blueprints</w:t>
            </w:r>
            <w:proofErr w:type="spellEnd"/>
            <w:r w:rsidRPr="003D4932">
              <w:rPr>
                <w:sz w:val="18"/>
              </w:rPr>
              <w:t>, modelos de acceso a datos y plantillas</w:t>
            </w:r>
          </w:p>
        </w:tc>
      </w:tr>
      <w:tr w:rsidR="00451780" w14:paraId="0A5CBF6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053E" w14:textId="77777777" w:rsidR="00451780" w:rsidRDefault="00421D29">
            <w:r>
              <w:rPr>
                <w:sz w:val="18"/>
              </w:rPr>
              <w:t>Versión del 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09AA" w14:textId="68DE2D7F" w:rsidR="00451780" w:rsidRDefault="00635638">
            <w:r>
              <w:rPr>
                <w:sz w:val="18"/>
              </w:rPr>
              <w:t>2</w:t>
            </w:r>
            <w:r w:rsidR="00421D29">
              <w:rPr>
                <w:sz w:val="18"/>
              </w:rPr>
              <w:t>.0</w:t>
            </w:r>
          </w:p>
        </w:tc>
      </w:tr>
      <w:tr w:rsidR="00451780" w14:paraId="6DFF718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F457" w14:textId="77777777" w:rsidR="00451780" w:rsidRDefault="00421D29">
            <w:r>
              <w:rPr>
                <w:sz w:val="18"/>
              </w:rPr>
              <w:t>Fecha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753D" w14:textId="65B7B2DB" w:rsidR="00451780" w:rsidRDefault="00635638">
            <w:r>
              <w:rPr>
                <w:sz w:val="18"/>
              </w:rPr>
              <w:t>30/07</w:t>
            </w:r>
            <w:r w:rsidR="00421D29">
              <w:rPr>
                <w:sz w:val="18"/>
              </w:rPr>
              <w:t>/2026</w:t>
            </w:r>
          </w:p>
        </w:tc>
      </w:tr>
      <w:tr w:rsidR="00451780" w:rsidRPr="003D4932" w14:paraId="72C011E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8BF2" w14:textId="77777777" w:rsidR="00451780" w:rsidRDefault="00421D29">
            <w:r>
              <w:rPr>
                <w:sz w:val="18"/>
              </w:rPr>
              <w:t>Fuente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CFB5" w14:textId="77777777" w:rsidR="00451780" w:rsidRPr="003D4932" w:rsidRDefault="00421D29">
            <w:r w:rsidRPr="003D4932">
              <w:rPr>
                <w:sz w:val="18"/>
              </w:rPr>
              <w:t>Revisión directa del código y módulos del proyecto</w:t>
            </w:r>
          </w:p>
        </w:tc>
      </w:tr>
    </w:tbl>
    <w:p w14:paraId="4D7C42EE" w14:textId="77777777" w:rsidR="00451780" w:rsidRPr="003D4932" w:rsidRDefault="00451780"/>
    <w:p w14:paraId="3320874B" w14:textId="77777777" w:rsidR="00451780" w:rsidRPr="003D4932" w:rsidRDefault="00421D29">
      <w:pPr>
        <w:jc w:val="center"/>
      </w:pPr>
      <w:r w:rsidRPr="003D4932">
        <w:rPr>
          <w:i/>
        </w:rPr>
        <w:t>Este documento recoge lo que el sistema hace hoy y lo que se espera que haga, partiendo directamente del código y los módulos ya construidos en la aplicación.</w:t>
      </w:r>
    </w:p>
    <w:p w14:paraId="01F31221" w14:textId="77777777" w:rsidR="00451780" w:rsidRPr="003D4932" w:rsidRDefault="00451780"/>
    <w:p w14:paraId="650B3335" w14:textId="6063E0FA" w:rsidR="00451780" w:rsidRPr="003D4932" w:rsidRDefault="00421D29" w:rsidP="003D4932">
      <w:pPr>
        <w:pStyle w:val="Ttulo1"/>
      </w:pPr>
      <w:r w:rsidRPr="003D4932">
        <w:t xml:space="preserve">1. </w:t>
      </w:r>
      <w:r w:rsidR="009D02AA" w:rsidRPr="003D4932">
        <w:t>Introducción</w:t>
      </w:r>
    </w:p>
    <w:p w14:paraId="79B8736F" w14:textId="0B04946B" w:rsidR="00451780" w:rsidRPr="003D4932" w:rsidRDefault="00421D29">
      <w:r w:rsidRPr="003D4932">
        <w:t xml:space="preserve">Este documento SRS describe los requerimientos funcionales y no funcionales del Sistema de Gestión para Mueblería. Se trata de una aplicación web construida con </w:t>
      </w:r>
      <w:proofErr w:type="spellStart"/>
      <w:r w:rsidRPr="003D4932">
        <w:t>Flask</w:t>
      </w:r>
      <w:proofErr w:type="spellEnd"/>
      <w:r w:rsidRPr="003D4932">
        <w:t xml:space="preserve"> que centraliza la administración del negocio: usuarios, productos, categorías, clientes, ventas, facturas y los principales indicadores operativos.</w:t>
      </w:r>
      <w:r w:rsidR="00635638">
        <w:t xml:space="preserve"> También se le añadió la opción de ingresar por reconocimiento facial.</w:t>
      </w:r>
    </w:p>
    <w:p w14:paraId="343171D8" w14:textId="77777777" w:rsidR="00451780" w:rsidRPr="003D4932" w:rsidRDefault="00421D29">
      <w:r w:rsidRPr="003D4932">
        <w:t>La idea es que este documento sirva como punto de referencia compartido para el equipo: útil al momento de desarrollar, probar, mantener y planificar mejoras del sistema.</w:t>
      </w:r>
    </w:p>
    <w:p w14:paraId="67E94382" w14:textId="77777777" w:rsidR="00451780" w:rsidRDefault="00421D29" w:rsidP="003D4932">
      <w:pPr>
        <w:pStyle w:val="Ttulo2"/>
      </w:pPr>
      <w:r>
        <w:t>1.1 Propósito</w:t>
      </w:r>
    </w:p>
    <w:p w14:paraId="7ACFBC79" w14:textId="77777777" w:rsidR="00451780" w:rsidRPr="003D4932" w:rsidRDefault="00421D29">
      <w:pPr>
        <w:pStyle w:val="Listaconvietas"/>
      </w:pPr>
      <w:r w:rsidRPr="003D4932">
        <w:t>Tener un registro claro de todo lo que el sistema hace actualmente.</w:t>
      </w:r>
    </w:p>
    <w:p w14:paraId="0E7E5D87" w14:textId="77777777" w:rsidR="00451780" w:rsidRPr="003D4932" w:rsidRDefault="00421D29">
      <w:pPr>
        <w:pStyle w:val="Listaconvietas"/>
      </w:pPr>
      <w:r w:rsidRPr="003D4932">
        <w:t>Delimitar hasta dónde llega cada módulo y qué cubre.</w:t>
      </w:r>
    </w:p>
    <w:p w14:paraId="20D6C95B" w14:textId="77777777" w:rsidR="00451780" w:rsidRPr="003D4932" w:rsidRDefault="00421D29">
      <w:pPr>
        <w:pStyle w:val="Listaconvietas"/>
      </w:pPr>
      <w:r w:rsidRPr="003D4932">
        <w:t>Definir qué condiciones debe cumplir el sistema para considerarse correcto en cada área.</w:t>
      </w:r>
    </w:p>
    <w:p w14:paraId="6AF75C35" w14:textId="77777777" w:rsidR="00451780" w:rsidRPr="003D4932" w:rsidRDefault="00421D29">
      <w:pPr>
        <w:pStyle w:val="Listaconvietas"/>
      </w:pPr>
      <w:r w:rsidRPr="003D4932">
        <w:t>Reconocer las limitaciones técnicas, las reglas del negocio y los puntos de riesgo que vale la pena atender.</w:t>
      </w:r>
    </w:p>
    <w:p w14:paraId="2E994747" w14:textId="77777777" w:rsidR="00451780" w:rsidRPr="003D4932" w:rsidRDefault="00421D29" w:rsidP="003D4932">
      <w:pPr>
        <w:pStyle w:val="Ttulo2"/>
      </w:pPr>
      <w:r w:rsidRPr="003D4932">
        <w:lastRenderedPageBreak/>
        <w:t>1.2 Alcance del Sistema</w:t>
      </w:r>
    </w:p>
    <w:p w14:paraId="49504988" w14:textId="77777777" w:rsidR="00451780" w:rsidRPr="003D4932" w:rsidRDefault="00421D29">
      <w:pPr>
        <w:pStyle w:val="Listaconvietas"/>
      </w:pPr>
      <w:r w:rsidRPr="003D4932">
        <w:t>Ingreso seguro mediante pantalla de inicio de sesión.</w:t>
      </w:r>
    </w:p>
    <w:p w14:paraId="2821BEF9" w14:textId="77777777" w:rsidR="00451780" w:rsidRPr="003D4932" w:rsidRDefault="00421D29">
      <w:pPr>
        <w:pStyle w:val="Listaconvietas"/>
      </w:pPr>
      <w:proofErr w:type="spellStart"/>
      <w:r w:rsidRPr="003D4932">
        <w:t>Dashboard</w:t>
      </w:r>
      <w:proofErr w:type="spellEnd"/>
      <w:r w:rsidRPr="003D4932">
        <w:t xml:space="preserve"> con ventas del mes, facturas emitidas, productos, clientes, productos más vendidos y alertas de stock bajo.</w:t>
      </w:r>
    </w:p>
    <w:p w14:paraId="31A824C2" w14:textId="77777777" w:rsidR="00451780" w:rsidRPr="003D4932" w:rsidRDefault="00421D29">
      <w:pPr>
        <w:pStyle w:val="Listaconvietas"/>
      </w:pPr>
      <w:r w:rsidRPr="003D4932">
        <w:t>Gestión de categorías de productos.</w:t>
      </w:r>
    </w:p>
    <w:p w14:paraId="1A96F933" w14:textId="77777777" w:rsidR="00451780" w:rsidRPr="003D4932" w:rsidRDefault="00421D29">
      <w:pPr>
        <w:pStyle w:val="Listaconvietas"/>
      </w:pPr>
      <w:r w:rsidRPr="003D4932">
        <w:t>Gestión de productos con precio, material, stock y categoría.</w:t>
      </w:r>
    </w:p>
    <w:p w14:paraId="2CE2E163" w14:textId="77777777" w:rsidR="00451780" w:rsidRPr="003D4932" w:rsidRDefault="00421D29">
      <w:pPr>
        <w:pStyle w:val="Listaconvietas"/>
      </w:pPr>
      <w:r w:rsidRPr="003D4932">
        <w:t xml:space="preserve">Gestión de clientes con cedula, </w:t>
      </w:r>
      <w:proofErr w:type="spellStart"/>
      <w:r w:rsidRPr="003D4932">
        <w:t>telefono</w:t>
      </w:r>
      <w:proofErr w:type="spellEnd"/>
      <w:r w:rsidRPr="003D4932">
        <w:t xml:space="preserve">, correo y </w:t>
      </w:r>
      <w:proofErr w:type="spellStart"/>
      <w:r w:rsidRPr="003D4932">
        <w:t>direccion</w:t>
      </w:r>
      <w:proofErr w:type="spellEnd"/>
      <w:r w:rsidRPr="003D4932">
        <w:t>.</w:t>
      </w:r>
    </w:p>
    <w:p w14:paraId="16ED4DDC" w14:textId="6A83D8CF" w:rsidR="00451780" w:rsidRPr="003D4932" w:rsidRDefault="00421D29">
      <w:pPr>
        <w:pStyle w:val="Listaconvietas"/>
      </w:pPr>
      <w:r w:rsidRPr="003D4932">
        <w:t xml:space="preserve">Registro de ventas por cliente, con carrito de productos, </w:t>
      </w:r>
      <w:r w:rsidR="007F2A2C" w:rsidRPr="003D4932">
        <w:t>cálculo</w:t>
      </w:r>
      <w:r w:rsidRPr="003D4932">
        <w:t xml:space="preserve"> de subtotal, IVA y total.</w:t>
      </w:r>
    </w:p>
    <w:p w14:paraId="1217882D" w14:textId="5CE74128" w:rsidR="00451780" w:rsidRDefault="007F2A2C" w:rsidP="00C04B92">
      <w:pPr>
        <w:pStyle w:val="Listaconvietas"/>
      </w:pPr>
      <w:r w:rsidRPr="003D4932">
        <w:t>Generación</w:t>
      </w:r>
      <w:r w:rsidR="00421D29" w:rsidRPr="003D4932">
        <w:t xml:space="preserve"> de número de factura, detalle de venta, </w:t>
      </w:r>
      <w:proofErr w:type="spellStart"/>
      <w:r w:rsidR="00421D29" w:rsidRPr="003D4932">
        <w:t>actualizacion</w:t>
      </w:r>
      <w:proofErr w:type="spellEnd"/>
      <w:r w:rsidR="00421D29" w:rsidRPr="003D4932">
        <w:t xml:space="preserve"> de inventario e </w:t>
      </w:r>
      <w:proofErr w:type="spellStart"/>
      <w:r w:rsidR="00421D29" w:rsidRPr="003D4932">
        <w:t>impresion</w:t>
      </w:r>
      <w:proofErr w:type="spellEnd"/>
      <w:r w:rsidR="00421D29" w:rsidRPr="003D4932">
        <w:t xml:space="preserve"> de factura.</w:t>
      </w:r>
    </w:p>
    <w:p w14:paraId="2A7FDCD4" w14:textId="1CE6D586" w:rsidR="00635638" w:rsidRPr="00C04B92" w:rsidRDefault="007F2A2C" w:rsidP="00C04B92">
      <w:pPr>
        <w:pStyle w:val="Listaconvietas"/>
      </w:pPr>
      <w:r>
        <w:t>Gestión</w:t>
      </w:r>
      <w:r w:rsidR="00635638">
        <w:t xml:space="preserve"> del perfil </w:t>
      </w:r>
      <w:r>
        <w:t>con reconocimiento facial.</w:t>
      </w:r>
    </w:p>
    <w:p w14:paraId="2BCFE417" w14:textId="77777777" w:rsidR="00451780" w:rsidRPr="003D4932" w:rsidRDefault="00421D29" w:rsidP="003D4932">
      <w:pPr>
        <w:pStyle w:val="Ttulo1"/>
      </w:pPr>
      <w:r w:rsidRPr="003D4932">
        <w:t>2. Descripción General</w:t>
      </w:r>
    </w:p>
    <w:p w14:paraId="616E139B" w14:textId="77777777" w:rsidR="00451780" w:rsidRPr="003D4932" w:rsidRDefault="00421D29" w:rsidP="003D4932">
      <w:pPr>
        <w:pStyle w:val="Ttulo2"/>
      </w:pPr>
      <w:r w:rsidRPr="003D4932">
        <w:t>2.1 Perspectiva del Producto</w:t>
      </w:r>
    </w:p>
    <w:p w14:paraId="56F30590" w14:textId="067DB379" w:rsidR="00451780" w:rsidRPr="003D4932" w:rsidRDefault="00421D29">
      <w:r w:rsidRPr="003D4932">
        <w:t>El sistema nació como una herramienta web diseñada específicamente para una mueblería. Trabaja sobre una base de datos MySQL (</w:t>
      </w:r>
      <w:proofErr w:type="spellStart"/>
      <w:r w:rsidRPr="003D4932">
        <w:t>proyecto_flask</w:t>
      </w:r>
      <w:proofErr w:type="spellEnd"/>
      <w:r w:rsidRPr="003D4932">
        <w:t xml:space="preserve">) y mantiene una organización clara: controladores para la lógica, modelos para los datos, plantillas para las vistas y hojas de estilo propias. El menú principal lleva directamente a las cinco secciones clave: </w:t>
      </w:r>
      <w:proofErr w:type="spellStart"/>
      <w:r w:rsidRPr="003D4932">
        <w:t>Dashboard</w:t>
      </w:r>
      <w:proofErr w:type="spellEnd"/>
      <w:r w:rsidRPr="003D4932">
        <w:t>, Categorías, Productos, Clientes</w:t>
      </w:r>
      <w:r w:rsidR="007F2A2C">
        <w:t>,</w:t>
      </w:r>
      <w:r w:rsidRPr="003D4932">
        <w:t xml:space="preserve"> Ventas</w:t>
      </w:r>
      <w:r w:rsidR="007F2A2C">
        <w:t xml:space="preserve"> y Perfil</w:t>
      </w:r>
      <w:r w:rsidRPr="003D4932">
        <w:t>.</w:t>
      </w:r>
    </w:p>
    <w:p w14:paraId="44294080" w14:textId="77777777" w:rsidR="00451780" w:rsidRDefault="00421D29" w:rsidP="003D4932">
      <w:pPr>
        <w:pStyle w:val="Ttulo2"/>
      </w:pPr>
      <w:r>
        <w:t>2.2 Actores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400"/>
        <w:gridCol w:w="4060"/>
      </w:tblGrid>
      <w:tr w:rsidR="00451780" w14:paraId="761B931F" w14:textId="77777777" w:rsidTr="003D4932">
        <w:tc>
          <w:tcPr>
            <w:tcW w:w="19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4A82" w14:textId="77777777" w:rsidR="00451780" w:rsidRDefault="00421D29">
            <w:r>
              <w:rPr>
                <w:b/>
                <w:color w:val="1F4D78"/>
                <w:sz w:val="18"/>
              </w:rPr>
              <w:t>Actor</w:t>
            </w:r>
          </w:p>
        </w:tc>
        <w:tc>
          <w:tcPr>
            <w:tcW w:w="34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5F86" w14:textId="77777777" w:rsidR="00451780" w:rsidRDefault="00421D29">
            <w:r>
              <w:rPr>
                <w:b/>
                <w:color w:val="1F4D78"/>
                <w:sz w:val="18"/>
              </w:rPr>
              <w:t>Descripción</w:t>
            </w:r>
          </w:p>
        </w:tc>
        <w:tc>
          <w:tcPr>
            <w:tcW w:w="406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9317" w14:textId="77777777" w:rsidR="00451780" w:rsidRDefault="00421D29">
            <w:r>
              <w:rPr>
                <w:b/>
                <w:color w:val="1F4D78"/>
                <w:sz w:val="18"/>
              </w:rPr>
              <w:t>Interacciones principales</w:t>
            </w:r>
          </w:p>
        </w:tc>
      </w:tr>
      <w:tr w:rsidR="00451780" w:rsidRPr="003D4932" w14:paraId="22BE59C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0E31" w14:textId="77777777" w:rsidR="00451780" w:rsidRDefault="00421D29">
            <w:r>
              <w:rPr>
                <w:sz w:val="18"/>
              </w:rPr>
              <w:t>Usuario autenticado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2B77" w14:textId="77777777" w:rsidR="00451780" w:rsidRPr="003D4932" w:rsidRDefault="00421D29">
            <w:r w:rsidRPr="003D4932">
              <w:rPr>
                <w:sz w:val="18"/>
              </w:rPr>
              <w:t>Persona con credenciales registradas en la tabla usuarios.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60E0" w14:textId="77777777" w:rsidR="00451780" w:rsidRPr="003D4932" w:rsidRDefault="00421D29">
            <w:r w:rsidRPr="003D4932">
              <w:rPr>
                <w:sz w:val="18"/>
              </w:rPr>
              <w:t xml:space="preserve">Accede al </w:t>
            </w:r>
            <w:proofErr w:type="spellStart"/>
            <w:r w:rsidRPr="003D4932">
              <w:rPr>
                <w:sz w:val="18"/>
              </w:rPr>
              <w:t>dashboard</w:t>
            </w:r>
            <w:proofErr w:type="spellEnd"/>
            <w:r w:rsidRPr="003D4932">
              <w:rPr>
                <w:sz w:val="18"/>
              </w:rPr>
              <w:t xml:space="preserve"> y administra categorías, productos, clientes y ventas.</w:t>
            </w:r>
          </w:p>
        </w:tc>
      </w:tr>
      <w:tr w:rsidR="00451780" w:rsidRPr="003D4932" w14:paraId="3E38ED0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F58F" w14:textId="77777777" w:rsidR="00451780" w:rsidRDefault="00421D29">
            <w:r>
              <w:rPr>
                <w:sz w:val="18"/>
              </w:rPr>
              <w:t>Administrador/Vendedor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74D8" w14:textId="77777777" w:rsidR="00451780" w:rsidRPr="003D4932" w:rsidRDefault="00421D29">
            <w:r w:rsidRPr="003D4932">
              <w:rPr>
                <w:sz w:val="18"/>
              </w:rPr>
              <w:t>Rol operativo representado por el usuario autenticado actual.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7316" w14:textId="77777777" w:rsidR="00451780" w:rsidRPr="003D4932" w:rsidRDefault="00421D29">
            <w:r w:rsidRPr="003D4932">
              <w:rPr>
                <w:sz w:val="18"/>
              </w:rPr>
              <w:t>Registra ventas, consulta facturas y mantiene inventario y clientes.</w:t>
            </w:r>
          </w:p>
        </w:tc>
      </w:tr>
      <w:tr w:rsidR="00451780" w:rsidRPr="003D4932" w14:paraId="6519E1B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18AA" w14:textId="77777777" w:rsidR="00451780" w:rsidRDefault="00421D29">
            <w:r>
              <w:rPr>
                <w:sz w:val="18"/>
              </w:rPr>
              <w:t>Cliente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FEC8" w14:textId="77777777" w:rsidR="00451780" w:rsidRPr="003D4932" w:rsidRDefault="00421D29">
            <w:r w:rsidRPr="003D4932">
              <w:rPr>
                <w:sz w:val="18"/>
              </w:rPr>
              <w:t>Persona natural o comprador registrado en el sistema.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4345E" w14:textId="77777777" w:rsidR="00451780" w:rsidRPr="003D4932" w:rsidRDefault="00421D29">
            <w:r w:rsidRPr="003D4932">
              <w:rPr>
                <w:sz w:val="18"/>
              </w:rPr>
              <w:t>Aparece asociado a ventas y facturas; no ingresa directamente al sistema.</w:t>
            </w:r>
          </w:p>
        </w:tc>
      </w:tr>
    </w:tbl>
    <w:p w14:paraId="2CF46AEB" w14:textId="77777777" w:rsidR="00451780" w:rsidRPr="003D4932" w:rsidRDefault="00451780"/>
    <w:p w14:paraId="37B67983" w14:textId="77777777" w:rsidR="00451780" w:rsidRDefault="00421D29" w:rsidP="003D4932">
      <w:pPr>
        <w:pStyle w:val="Ttulo2"/>
      </w:pPr>
      <w:r>
        <w:t>2.3 Entorno Operativo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51780" w14:paraId="0202D643" w14:textId="77777777" w:rsidTr="003D4932">
        <w:tc>
          <w:tcPr>
            <w:tcW w:w="24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5CA5" w14:textId="77777777" w:rsidR="00451780" w:rsidRDefault="00421D29">
            <w:r>
              <w:rPr>
                <w:b/>
                <w:color w:val="1F4D78"/>
                <w:sz w:val="18"/>
              </w:rPr>
              <w:t>Componente</w:t>
            </w:r>
          </w:p>
        </w:tc>
        <w:tc>
          <w:tcPr>
            <w:tcW w:w="696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1FC7" w14:textId="77777777" w:rsidR="00451780" w:rsidRDefault="00421D29">
            <w:r>
              <w:rPr>
                <w:b/>
                <w:color w:val="1F4D78"/>
                <w:sz w:val="18"/>
              </w:rPr>
              <w:t>Descripción</w:t>
            </w:r>
          </w:p>
        </w:tc>
      </w:tr>
      <w:tr w:rsidR="00451780" w:rsidRPr="003D4932" w14:paraId="188EBE3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67F6" w14:textId="77777777" w:rsidR="00451780" w:rsidRDefault="00421D29">
            <w:proofErr w:type="spellStart"/>
            <w:r>
              <w:rPr>
                <w:sz w:val="18"/>
              </w:rPr>
              <w:t>Backend</w:t>
            </w:r>
            <w:proofErr w:type="spell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2BDF" w14:textId="15576877" w:rsidR="00451780" w:rsidRPr="003D4932" w:rsidRDefault="00421D29">
            <w:r w:rsidRPr="003D4932">
              <w:rPr>
                <w:sz w:val="18"/>
              </w:rPr>
              <w:t xml:space="preserve">Python con </w:t>
            </w:r>
            <w:proofErr w:type="spellStart"/>
            <w:r w:rsidRPr="003D4932">
              <w:rPr>
                <w:sz w:val="18"/>
              </w:rPr>
              <w:t>Flask</w:t>
            </w:r>
            <w:proofErr w:type="spellEnd"/>
            <w:r w:rsidRPr="003D4932">
              <w:rPr>
                <w:sz w:val="18"/>
              </w:rPr>
              <w:t xml:space="preserve">, </w:t>
            </w:r>
            <w:proofErr w:type="spellStart"/>
            <w:r w:rsidRPr="003D4932">
              <w:rPr>
                <w:sz w:val="18"/>
              </w:rPr>
              <w:t>Blueprints</w:t>
            </w:r>
            <w:proofErr w:type="spellEnd"/>
            <w:r w:rsidR="007F2A2C">
              <w:rPr>
                <w:sz w:val="18"/>
              </w:rPr>
              <w:t xml:space="preserve">, </w:t>
            </w:r>
            <w:r w:rsidRPr="003D4932">
              <w:rPr>
                <w:sz w:val="18"/>
              </w:rPr>
              <w:t xml:space="preserve">manejo de </w:t>
            </w:r>
            <w:r w:rsidR="00DA4D2D">
              <w:rPr>
                <w:sz w:val="18"/>
              </w:rPr>
              <w:t xml:space="preserve">sesiones, </w:t>
            </w:r>
            <w:proofErr w:type="spellStart"/>
            <w:r w:rsidR="00DA4D2D">
              <w:rPr>
                <w:sz w:val="18"/>
              </w:rPr>
              <w:t>OpenCV</w:t>
            </w:r>
            <w:proofErr w:type="spellEnd"/>
            <w:r w:rsidR="00DA4D2D">
              <w:rPr>
                <w:sz w:val="18"/>
              </w:rPr>
              <w:t xml:space="preserve"> y </w:t>
            </w:r>
            <w:proofErr w:type="spellStart"/>
            <w:r w:rsidR="00DA4D2D">
              <w:rPr>
                <w:sz w:val="18"/>
              </w:rPr>
              <w:t>NumPy</w:t>
            </w:r>
            <w:proofErr w:type="spellEnd"/>
            <w:r w:rsidRPr="003D4932">
              <w:rPr>
                <w:sz w:val="18"/>
              </w:rPr>
              <w:t>.</w:t>
            </w:r>
          </w:p>
        </w:tc>
      </w:tr>
      <w:tr w:rsidR="00451780" w:rsidRPr="003D4932" w14:paraId="0002B91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F4CA" w14:textId="77777777" w:rsidR="00451780" w:rsidRDefault="00421D29">
            <w:proofErr w:type="spellStart"/>
            <w:r>
              <w:rPr>
                <w:sz w:val="18"/>
              </w:rPr>
              <w:t>Frontend</w:t>
            </w:r>
            <w:proofErr w:type="spellEnd"/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BFED" w14:textId="77777777" w:rsidR="00451780" w:rsidRPr="003D4932" w:rsidRDefault="00421D29">
            <w:r w:rsidRPr="003D4932">
              <w:rPr>
                <w:sz w:val="18"/>
              </w:rPr>
              <w:t>Plantillas HTML con Jinja2 y estilos CSS por módulo.</w:t>
            </w:r>
          </w:p>
        </w:tc>
      </w:tr>
      <w:tr w:rsidR="00451780" w14:paraId="6879A8D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B671" w14:textId="77777777" w:rsidR="00451780" w:rsidRDefault="00421D29">
            <w:r>
              <w:rPr>
                <w:sz w:val="18"/>
              </w:rPr>
              <w:lastRenderedPageBreak/>
              <w:t>Base de datos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CACB" w14:textId="77777777" w:rsidR="00451780" w:rsidRDefault="00421D29">
            <w:r>
              <w:rPr>
                <w:sz w:val="18"/>
              </w:rPr>
              <w:t xml:space="preserve">MySQL mediante </w:t>
            </w:r>
            <w:proofErr w:type="spellStart"/>
            <w:r>
              <w:rPr>
                <w:sz w:val="18"/>
              </w:rPr>
              <w:t>flask_mysqldb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51780" w:rsidRPr="003D4932" w14:paraId="4D2899AA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C102" w14:textId="77777777" w:rsidR="00451780" w:rsidRDefault="00421D29">
            <w:r>
              <w:rPr>
                <w:sz w:val="18"/>
              </w:rPr>
              <w:t>Servidor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2418" w14:textId="07B0F59E" w:rsidR="00451780" w:rsidRPr="003D4932" w:rsidRDefault="00906AAD">
            <w:r w:rsidRPr="003D4932">
              <w:rPr>
                <w:sz w:val="18"/>
              </w:rPr>
              <w:t>Ejecución</w:t>
            </w:r>
            <w:r w:rsidR="00421D29" w:rsidRPr="003D4932">
              <w:rPr>
                <w:sz w:val="18"/>
              </w:rPr>
              <w:t xml:space="preserve"> local o servidor compatible con </w:t>
            </w:r>
            <w:proofErr w:type="spellStart"/>
            <w:r w:rsidR="00421D29" w:rsidRPr="003D4932">
              <w:rPr>
                <w:sz w:val="18"/>
              </w:rPr>
              <w:t>Flask</w:t>
            </w:r>
            <w:proofErr w:type="spellEnd"/>
            <w:r w:rsidR="00421D29" w:rsidRPr="003D4932">
              <w:rPr>
                <w:sz w:val="18"/>
              </w:rPr>
              <w:t>.</w:t>
            </w:r>
          </w:p>
        </w:tc>
      </w:tr>
      <w:tr w:rsidR="00451780" w:rsidRPr="003D4932" w14:paraId="65F8781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ECA5" w14:textId="77777777" w:rsidR="00451780" w:rsidRDefault="00421D29">
            <w:r>
              <w:rPr>
                <w:sz w:val="18"/>
              </w:rPr>
              <w:t>Navegador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4045" w14:textId="77777777" w:rsidR="00451780" w:rsidRPr="003D4932" w:rsidRDefault="00421D29">
            <w:r w:rsidRPr="003D4932">
              <w:rPr>
                <w:sz w:val="18"/>
              </w:rPr>
              <w:t>Cliente web moderno compatible con HTML5, CSS y JavaScript básico.</w:t>
            </w:r>
          </w:p>
        </w:tc>
      </w:tr>
    </w:tbl>
    <w:p w14:paraId="0824398B" w14:textId="77777777" w:rsidR="00451780" w:rsidRPr="003D4932" w:rsidRDefault="00451780"/>
    <w:p w14:paraId="214E5BE5" w14:textId="77777777" w:rsidR="00451780" w:rsidRDefault="00421D29" w:rsidP="003D4932">
      <w:pPr>
        <w:pStyle w:val="Ttulo1"/>
      </w:pPr>
      <w:r>
        <w:t>3. Requerimientos Funcionales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700"/>
        <w:gridCol w:w="5560"/>
        <w:gridCol w:w="1200"/>
      </w:tblGrid>
      <w:tr w:rsidR="00451780" w14:paraId="5D293BFC" w14:textId="77777777" w:rsidTr="003D4932">
        <w:tc>
          <w:tcPr>
            <w:tcW w:w="9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2F04" w14:textId="77777777" w:rsidR="00451780" w:rsidRDefault="00421D29">
            <w:r>
              <w:rPr>
                <w:b/>
                <w:color w:val="1F4D78"/>
                <w:sz w:val="18"/>
              </w:rPr>
              <w:t>ID</w:t>
            </w:r>
          </w:p>
        </w:tc>
        <w:tc>
          <w:tcPr>
            <w:tcW w:w="17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8996" w14:textId="77777777" w:rsidR="00451780" w:rsidRDefault="00421D29">
            <w:r>
              <w:rPr>
                <w:b/>
                <w:color w:val="1F4D78"/>
                <w:sz w:val="18"/>
              </w:rPr>
              <w:t>Módulo</w:t>
            </w:r>
          </w:p>
        </w:tc>
        <w:tc>
          <w:tcPr>
            <w:tcW w:w="556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373A" w14:textId="77777777" w:rsidR="00451780" w:rsidRDefault="00421D29">
            <w:r>
              <w:rPr>
                <w:b/>
                <w:color w:val="1F4D78"/>
                <w:sz w:val="18"/>
              </w:rPr>
              <w:t>Requerimiento</w:t>
            </w:r>
          </w:p>
        </w:tc>
        <w:tc>
          <w:tcPr>
            <w:tcW w:w="12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8FF3" w14:textId="77777777" w:rsidR="00451780" w:rsidRDefault="00421D29">
            <w:r>
              <w:rPr>
                <w:b/>
                <w:color w:val="1F4D78"/>
                <w:sz w:val="18"/>
              </w:rPr>
              <w:t>Prioridad</w:t>
            </w:r>
          </w:p>
        </w:tc>
      </w:tr>
      <w:tr w:rsidR="00451780" w14:paraId="575900B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232B" w14:textId="77777777" w:rsidR="00451780" w:rsidRDefault="00421D29">
            <w:r>
              <w:rPr>
                <w:sz w:val="18"/>
              </w:rPr>
              <w:t>RF-01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DC53" w14:textId="77777777" w:rsidR="00451780" w:rsidRDefault="00421D29">
            <w:r>
              <w:rPr>
                <w:sz w:val="18"/>
              </w:rPr>
              <w:t>Autenticación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1C5F" w14:textId="77777777" w:rsidR="00451780" w:rsidRPr="003D4932" w:rsidRDefault="00421D29">
            <w:r w:rsidRPr="003D4932">
              <w:rPr>
                <w:sz w:val="18"/>
              </w:rPr>
              <w:t>El sistema debe permitir que un usuario ingrese con usuario y contraseña.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0F2D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51B5F98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9438" w14:textId="77777777" w:rsidR="00451780" w:rsidRDefault="00421D29">
            <w:r>
              <w:rPr>
                <w:sz w:val="18"/>
              </w:rPr>
              <w:t>RF-02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DCDF" w14:textId="77777777" w:rsidR="00451780" w:rsidRDefault="00421D29">
            <w:r>
              <w:rPr>
                <w:sz w:val="18"/>
              </w:rPr>
              <w:t>Sesión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1726" w14:textId="77777777" w:rsidR="00451780" w:rsidRPr="003D4932" w:rsidRDefault="00421D29">
            <w:r w:rsidRPr="003D4932">
              <w:rPr>
                <w:sz w:val="18"/>
              </w:rPr>
              <w:t>El sistema debe impedir el acceso a módulos internos si no existe una sesión activa.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F93A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3A32C4A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0A4F" w14:textId="77777777" w:rsidR="00451780" w:rsidRDefault="00421D29">
            <w:r>
              <w:rPr>
                <w:sz w:val="18"/>
              </w:rPr>
              <w:t>RF-03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571C" w14:textId="77777777" w:rsidR="00451780" w:rsidRDefault="00421D29">
            <w:r>
              <w:rPr>
                <w:sz w:val="18"/>
              </w:rPr>
              <w:t>Cierre de sesión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A1EA" w14:textId="77777777" w:rsidR="00451780" w:rsidRPr="003D4932" w:rsidRDefault="00421D29">
            <w:r w:rsidRPr="003D4932">
              <w:rPr>
                <w:sz w:val="18"/>
              </w:rPr>
              <w:t>El sistema debe permitir cerrar sesión y limpiar los datos almacenados en sesión.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788F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1F7EDEF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88DF" w14:textId="77777777" w:rsidR="00451780" w:rsidRDefault="00421D29">
            <w:r>
              <w:rPr>
                <w:sz w:val="18"/>
              </w:rPr>
              <w:t>RF-04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A80F" w14:textId="77777777" w:rsidR="00451780" w:rsidRDefault="00421D29">
            <w:proofErr w:type="spellStart"/>
            <w:r>
              <w:rPr>
                <w:sz w:val="18"/>
              </w:rPr>
              <w:t>Dashboard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0124" w14:textId="77777777" w:rsidR="00451780" w:rsidRPr="003D4932" w:rsidRDefault="00421D29">
            <w:r w:rsidRPr="003D4932">
              <w:rPr>
                <w:sz w:val="18"/>
              </w:rPr>
              <w:t>El sistema debe mostrar ventas del mes, facturas emitidas, total de productos y total de clientes.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BD0A" w14:textId="77777777" w:rsidR="00451780" w:rsidRDefault="00421D29">
            <w:r>
              <w:rPr>
                <w:sz w:val="18"/>
              </w:rPr>
              <w:t>Media</w:t>
            </w:r>
          </w:p>
        </w:tc>
      </w:tr>
      <w:tr w:rsidR="00451780" w14:paraId="25A8396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2AED" w14:textId="77777777" w:rsidR="00451780" w:rsidRDefault="00421D29">
            <w:r>
              <w:rPr>
                <w:sz w:val="18"/>
              </w:rPr>
              <w:t>RF-05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C2B4" w14:textId="77777777" w:rsidR="00451780" w:rsidRDefault="00421D29">
            <w:r>
              <w:rPr>
                <w:sz w:val="18"/>
              </w:rPr>
              <w:t>Indicadores comerciales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4FDA" w14:textId="14B43405" w:rsidR="00451780" w:rsidRPr="003D4932" w:rsidRDefault="00421D29">
            <w:r w:rsidRPr="003D4932">
              <w:rPr>
                <w:sz w:val="18"/>
              </w:rPr>
              <w:t xml:space="preserve">El sistema debe listar productos más vendidos, alertas de stock bajo y </w:t>
            </w:r>
            <w:r w:rsidR="00906AAD" w:rsidRPr="003D4932">
              <w:rPr>
                <w:sz w:val="18"/>
              </w:rPr>
              <w:t>últimas</w:t>
            </w:r>
            <w:r w:rsidRPr="003D4932">
              <w:rPr>
                <w:sz w:val="18"/>
              </w:rPr>
              <w:t xml:space="preserve"> ventas.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3D95" w14:textId="77777777" w:rsidR="00451780" w:rsidRDefault="00421D29">
            <w:r>
              <w:rPr>
                <w:sz w:val="18"/>
              </w:rPr>
              <w:t>Media</w:t>
            </w:r>
          </w:p>
        </w:tc>
      </w:tr>
      <w:tr w:rsidR="00451780" w14:paraId="38D95C8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CCD9" w14:textId="77777777" w:rsidR="00451780" w:rsidRDefault="00421D29">
            <w:r>
              <w:rPr>
                <w:sz w:val="18"/>
              </w:rPr>
              <w:t>RF-06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8AC8" w14:textId="77777777" w:rsidR="00451780" w:rsidRDefault="00421D29">
            <w:r>
              <w:rPr>
                <w:sz w:val="18"/>
              </w:rPr>
              <w:t>Categorías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EE5A" w14:textId="77777777" w:rsidR="00451780" w:rsidRPr="003D4932" w:rsidRDefault="00421D29">
            <w:r w:rsidRPr="003D4932">
              <w:rPr>
                <w:sz w:val="18"/>
              </w:rPr>
              <w:t>El sistema debe permitir crear, listar, editar y eliminar categorías.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C869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0EE2E08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8988" w14:textId="77777777" w:rsidR="00451780" w:rsidRDefault="00421D29">
            <w:r>
              <w:rPr>
                <w:sz w:val="18"/>
              </w:rPr>
              <w:t>RF-07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E6FF" w14:textId="77777777" w:rsidR="00451780" w:rsidRDefault="00421D29">
            <w:r>
              <w:rPr>
                <w:sz w:val="18"/>
              </w:rPr>
              <w:t>Productos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8E24" w14:textId="77777777" w:rsidR="00451780" w:rsidRPr="003D4932" w:rsidRDefault="00421D29">
            <w:r w:rsidRPr="003D4932">
              <w:rPr>
                <w:sz w:val="18"/>
              </w:rPr>
              <w:t>El sistema debe permitir crear, listar, editar y eliminar productos con nombre, descripción, material, precio, stock y categoría.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DC2F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72E5922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57C8" w14:textId="77777777" w:rsidR="00451780" w:rsidRDefault="00421D29">
            <w:r>
              <w:rPr>
                <w:sz w:val="18"/>
              </w:rPr>
              <w:t>RF-08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5FDD" w14:textId="77777777" w:rsidR="00451780" w:rsidRDefault="00421D29">
            <w:r>
              <w:rPr>
                <w:sz w:val="18"/>
              </w:rPr>
              <w:t>Clientes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4A59" w14:textId="77777777" w:rsidR="00451780" w:rsidRPr="003D4932" w:rsidRDefault="00421D29">
            <w:r w:rsidRPr="003D4932">
              <w:rPr>
                <w:sz w:val="18"/>
              </w:rPr>
              <w:t>El sistema debe permitir crear, listar, editar, eliminar y buscar clientes por nombre o cedula.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007C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6D78B2C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AF5F" w14:textId="77777777" w:rsidR="00451780" w:rsidRDefault="00421D29">
            <w:r>
              <w:rPr>
                <w:sz w:val="18"/>
              </w:rPr>
              <w:t>RF-09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C66B" w14:textId="77777777" w:rsidR="00451780" w:rsidRDefault="00421D29">
            <w:r>
              <w:rPr>
                <w:sz w:val="18"/>
              </w:rPr>
              <w:t>Venta en carrito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0143" w14:textId="77777777" w:rsidR="00451780" w:rsidRPr="003D4932" w:rsidRDefault="00421D29">
            <w:r w:rsidRPr="003D4932">
              <w:rPr>
                <w:sz w:val="18"/>
              </w:rPr>
              <w:t>El sistema debe permitir seleccionar cliente, producto y cantidad para construir el detalle de venta.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540F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3706EB9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EC96" w14:textId="77777777" w:rsidR="00451780" w:rsidRDefault="00421D29">
            <w:r>
              <w:rPr>
                <w:sz w:val="18"/>
              </w:rPr>
              <w:t>RF-10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246A" w14:textId="77777777" w:rsidR="00451780" w:rsidRDefault="00421D29">
            <w:r>
              <w:rPr>
                <w:sz w:val="18"/>
              </w:rPr>
              <w:t>Validación de stock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BBE4" w14:textId="77777777" w:rsidR="00451780" w:rsidRPr="003D4932" w:rsidRDefault="00421D29">
            <w:r w:rsidRPr="003D4932">
              <w:rPr>
                <w:sz w:val="18"/>
              </w:rPr>
              <w:t>El sistema debe evitar agregar al carrito cantidades superiores al stock disponible.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FB50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5D01339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4DFC" w14:textId="77777777" w:rsidR="00451780" w:rsidRDefault="00421D29">
            <w:r>
              <w:rPr>
                <w:sz w:val="18"/>
              </w:rPr>
              <w:t>RF-11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8A9F" w14:textId="6F5FCBCD" w:rsidR="00451780" w:rsidRDefault="00906AAD">
            <w:r>
              <w:rPr>
                <w:sz w:val="18"/>
              </w:rPr>
              <w:t>Cálculo</w:t>
            </w:r>
            <w:r w:rsidR="00421D29">
              <w:rPr>
                <w:sz w:val="18"/>
              </w:rPr>
              <w:t xml:space="preserve"> de importes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D9F2" w14:textId="77777777" w:rsidR="00451780" w:rsidRPr="003D4932" w:rsidRDefault="00421D29">
            <w:r w:rsidRPr="003D4932">
              <w:rPr>
                <w:sz w:val="18"/>
              </w:rPr>
              <w:t>El sistema debe calcular subtotal, IVA del 15% y total de la venta.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C6D9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76F4B29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3F7C" w14:textId="77777777" w:rsidR="00451780" w:rsidRDefault="00421D29">
            <w:r>
              <w:rPr>
                <w:sz w:val="18"/>
              </w:rPr>
              <w:t>RF-12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2A8D" w14:textId="77777777" w:rsidR="00451780" w:rsidRDefault="00421D29">
            <w:r>
              <w:rPr>
                <w:sz w:val="18"/>
              </w:rPr>
              <w:t>Registro de venta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2709" w14:textId="77777777" w:rsidR="00451780" w:rsidRPr="003D4932" w:rsidRDefault="00421D29">
            <w:r w:rsidRPr="003D4932">
              <w:rPr>
                <w:sz w:val="18"/>
              </w:rPr>
              <w:t>El sistema debe registrar venta, detalle de venta, usuario responsable y cliente asociado.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4681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75CEAFE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D160" w14:textId="77777777" w:rsidR="00451780" w:rsidRDefault="00421D29">
            <w:r>
              <w:rPr>
                <w:sz w:val="18"/>
              </w:rPr>
              <w:t>RF-13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223A" w14:textId="14C7981E" w:rsidR="00451780" w:rsidRDefault="00906AAD">
            <w:r>
              <w:rPr>
                <w:sz w:val="18"/>
              </w:rPr>
              <w:t>Actualización</w:t>
            </w:r>
            <w:r w:rsidR="00421D29">
              <w:rPr>
                <w:sz w:val="18"/>
              </w:rPr>
              <w:t xml:space="preserve"> de inventario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B017" w14:textId="77777777" w:rsidR="00451780" w:rsidRPr="003D4932" w:rsidRDefault="00421D29">
            <w:r w:rsidRPr="003D4932">
              <w:rPr>
                <w:sz w:val="18"/>
              </w:rPr>
              <w:t>El sistema debe descontar del stock las cantidades vendidas al registrar la venta.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0B7D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04ACF50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DD34" w14:textId="77777777" w:rsidR="00451780" w:rsidRDefault="00421D29">
            <w:r>
              <w:rPr>
                <w:sz w:val="18"/>
              </w:rPr>
              <w:lastRenderedPageBreak/>
              <w:t>RF-14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D4DB" w14:textId="77777777" w:rsidR="00451780" w:rsidRDefault="00421D29">
            <w:r>
              <w:rPr>
                <w:sz w:val="18"/>
              </w:rPr>
              <w:t>Factura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9B8A" w14:textId="77777777" w:rsidR="00451780" w:rsidRPr="003D4932" w:rsidRDefault="00421D29">
            <w:r w:rsidRPr="003D4932">
              <w:rPr>
                <w:sz w:val="18"/>
              </w:rPr>
              <w:t>El sistema debe generar una factura con número, fecha, datos del cliente, detalle, subtotal, IVA y total.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F000" w14:textId="77777777" w:rsidR="00451780" w:rsidRDefault="00421D29">
            <w:r>
              <w:rPr>
                <w:sz w:val="18"/>
              </w:rPr>
              <w:t>Alta</w:t>
            </w:r>
          </w:p>
        </w:tc>
      </w:tr>
      <w:tr w:rsidR="00451780" w14:paraId="5B23B6F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32BA" w14:textId="77777777" w:rsidR="00451780" w:rsidRDefault="00421D29">
            <w:r>
              <w:rPr>
                <w:sz w:val="18"/>
              </w:rPr>
              <w:t>RF-15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0415" w14:textId="77777777" w:rsidR="00451780" w:rsidRDefault="00421D29">
            <w:r>
              <w:rPr>
                <w:sz w:val="18"/>
              </w:rPr>
              <w:t>Detalle histórico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4C82" w14:textId="77777777" w:rsidR="00451780" w:rsidRPr="003D4932" w:rsidRDefault="00421D29">
            <w:r w:rsidRPr="003D4932">
              <w:rPr>
                <w:sz w:val="18"/>
              </w:rPr>
              <w:t>El sistema debe permitir consultar el historial de ventas y el detalle de cada factura.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D784" w14:textId="77777777" w:rsidR="00451780" w:rsidRDefault="00421D29">
            <w:r>
              <w:rPr>
                <w:sz w:val="18"/>
              </w:rPr>
              <w:t>Media</w:t>
            </w:r>
          </w:p>
        </w:tc>
      </w:tr>
      <w:tr w:rsidR="00DB66C4" w14:paraId="2568C62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B30D" w14:textId="4342DB6A" w:rsidR="00DB66C4" w:rsidRDefault="00DB66C4">
            <w:pPr>
              <w:rPr>
                <w:sz w:val="18"/>
              </w:rPr>
            </w:pPr>
            <w:r w:rsidRPr="00DB66C4">
              <w:rPr>
                <w:sz w:val="18"/>
              </w:rPr>
              <w:t>RF-16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F6A0" w14:textId="522FCD7C" w:rsidR="00DB66C4" w:rsidRDefault="00DB66C4" w:rsidP="00DB66C4">
            <w:pPr>
              <w:rPr>
                <w:sz w:val="18"/>
              </w:rPr>
            </w:pPr>
            <w:r w:rsidRPr="00DB66C4">
              <w:rPr>
                <w:sz w:val="18"/>
              </w:rPr>
              <w:t>Registro facial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5088" w14:textId="49AB30EA" w:rsidR="00DB66C4" w:rsidRPr="003D4932" w:rsidRDefault="00DB66C4">
            <w:pPr>
              <w:rPr>
                <w:sz w:val="18"/>
              </w:rPr>
            </w:pPr>
            <w:r w:rsidRPr="00DB66C4">
              <w:rPr>
                <w:sz w:val="18"/>
              </w:rPr>
              <w:t>El sistema debe permitir capturar múltiples muestras faciales de un usuario mediante la cámara web.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6DB7" w14:textId="60DF2A52" w:rsidR="00DB66C4" w:rsidRDefault="00DB66C4">
            <w:pPr>
              <w:rPr>
                <w:sz w:val="18"/>
              </w:rPr>
            </w:pPr>
            <w:r>
              <w:rPr>
                <w:sz w:val="18"/>
              </w:rPr>
              <w:t>Media</w:t>
            </w:r>
          </w:p>
        </w:tc>
      </w:tr>
      <w:tr w:rsidR="00DB66C4" w14:paraId="050E506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1B5B" w14:textId="6B7A6148" w:rsidR="00DB66C4" w:rsidRDefault="00DB66C4">
            <w:pPr>
              <w:rPr>
                <w:sz w:val="18"/>
              </w:rPr>
            </w:pPr>
            <w:r>
              <w:rPr>
                <w:sz w:val="18"/>
              </w:rPr>
              <w:t>RF-17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4381" w14:textId="04239705" w:rsidR="00DB66C4" w:rsidRDefault="00DB66C4">
            <w:pPr>
              <w:rPr>
                <w:sz w:val="18"/>
              </w:rPr>
            </w:pPr>
            <w:r w:rsidRPr="00DB66C4">
              <w:rPr>
                <w:sz w:val="18"/>
              </w:rPr>
              <w:t>Validación facial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96B7" w14:textId="5EBD7357" w:rsidR="00DB66C4" w:rsidRPr="003D4932" w:rsidRDefault="00DB66C4">
            <w:pPr>
              <w:rPr>
                <w:sz w:val="18"/>
              </w:rPr>
            </w:pPr>
            <w:r w:rsidRPr="00DB66C4">
              <w:rPr>
                <w:sz w:val="18"/>
              </w:rPr>
              <w:t xml:space="preserve">El sistema debe aceptar el acceso únicamente cuando la confianza del reconocimiento sea menor o igual </w:t>
            </w:r>
            <w:r>
              <w:rPr>
                <w:sz w:val="18"/>
              </w:rPr>
              <w:t xml:space="preserve">al </w:t>
            </w:r>
            <w:r w:rsidRPr="00DB66C4">
              <w:rPr>
                <w:sz w:val="18"/>
              </w:rPr>
              <w:t>configurado.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9EB4" w14:textId="102BBA9D" w:rsidR="00DB66C4" w:rsidRDefault="00DB66C4">
            <w:pPr>
              <w:rPr>
                <w:sz w:val="18"/>
              </w:rPr>
            </w:pPr>
            <w:r>
              <w:rPr>
                <w:sz w:val="18"/>
              </w:rPr>
              <w:t>Alta</w:t>
            </w:r>
          </w:p>
        </w:tc>
      </w:tr>
    </w:tbl>
    <w:p w14:paraId="042E5382" w14:textId="77777777" w:rsidR="00451780" w:rsidRDefault="00451780"/>
    <w:p w14:paraId="004663CB" w14:textId="77777777" w:rsidR="00451780" w:rsidRDefault="00421D29" w:rsidP="003D4932">
      <w:pPr>
        <w:pStyle w:val="Ttulo1"/>
      </w:pPr>
      <w:r>
        <w:t>4. Requerimientos No Funcionales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800"/>
        <w:gridCol w:w="6560"/>
      </w:tblGrid>
      <w:tr w:rsidR="00451780" w14:paraId="7701C330" w14:textId="77777777" w:rsidTr="003D4932">
        <w:tc>
          <w:tcPr>
            <w:tcW w:w="10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13C0" w14:textId="77777777" w:rsidR="00451780" w:rsidRDefault="00421D29">
            <w:r>
              <w:rPr>
                <w:b/>
                <w:color w:val="1F4D78"/>
                <w:sz w:val="18"/>
              </w:rPr>
              <w:t>ID</w:t>
            </w:r>
          </w:p>
        </w:tc>
        <w:tc>
          <w:tcPr>
            <w:tcW w:w="18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7EA5" w14:textId="77777777" w:rsidR="00451780" w:rsidRDefault="00421D29">
            <w:r>
              <w:rPr>
                <w:b/>
                <w:color w:val="1F4D78"/>
                <w:sz w:val="18"/>
              </w:rPr>
              <w:t>Atributo</w:t>
            </w:r>
          </w:p>
        </w:tc>
        <w:tc>
          <w:tcPr>
            <w:tcW w:w="656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7C9F" w14:textId="77777777" w:rsidR="00451780" w:rsidRDefault="00421D29">
            <w:r>
              <w:rPr>
                <w:b/>
                <w:color w:val="1F4D78"/>
                <w:sz w:val="18"/>
              </w:rPr>
              <w:t>Descripción</w:t>
            </w:r>
          </w:p>
        </w:tc>
      </w:tr>
      <w:tr w:rsidR="00451780" w:rsidRPr="003D4932" w14:paraId="17A24E71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0A11" w14:textId="77777777" w:rsidR="00451780" w:rsidRDefault="00421D29">
            <w:r>
              <w:rPr>
                <w:sz w:val="18"/>
              </w:rPr>
              <w:t>RNF-01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EAF2" w14:textId="77777777" w:rsidR="00451780" w:rsidRDefault="00421D29">
            <w:r>
              <w:rPr>
                <w:sz w:val="18"/>
              </w:rPr>
              <w:t>Usabilidad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054D" w14:textId="77777777" w:rsidR="00451780" w:rsidRPr="003D4932" w:rsidRDefault="00421D29">
            <w:r w:rsidRPr="003D4932">
              <w:rPr>
                <w:sz w:val="18"/>
              </w:rPr>
              <w:t xml:space="preserve">Las pantallas deben presentar formularios claros, botones de </w:t>
            </w:r>
            <w:proofErr w:type="spellStart"/>
            <w:r w:rsidRPr="003D4932">
              <w:rPr>
                <w:sz w:val="18"/>
              </w:rPr>
              <w:t>accion</w:t>
            </w:r>
            <w:proofErr w:type="spellEnd"/>
            <w:r w:rsidRPr="003D4932">
              <w:rPr>
                <w:sz w:val="18"/>
              </w:rPr>
              <w:t xml:space="preserve"> y </w:t>
            </w:r>
            <w:proofErr w:type="spellStart"/>
            <w:r w:rsidRPr="003D4932">
              <w:rPr>
                <w:sz w:val="18"/>
              </w:rPr>
              <w:t>navegacion</w:t>
            </w:r>
            <w:proofErr w:type="spellEnd"/>
            <w:r w:rsidRPr="003D4932">
              <w:rPr>
                <w:sz w:val="18"/>
              </w:rPr>
              <w:t xml:space="preserve"> superior consistente.</w:t>
            </w:r>
          </w:p>
        </w:tc>
      </w:tr>
      <w:tr w:rsidR="00451780" w:rsidRPr="003D4932" w14:paraId="0BE0D4DC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F501" w14:textId="77777777" w:rsidR="00451780" w:rsidRDefault="00421D29">
            <w:r>
              <w:rPr>
                <w:sz w:val="18"/>
              </w:rPr>
              <w:t>RNF-02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0ACA" w14:textId="77777777" w:rsidR="00451780" w:rsidRDefault="00421D29">
            <w:r>
              <w:rPr>
                <w:sz w:val="18"/>
              </w:rPr>
              <w:t>Seguridad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E903" w14:textId="77777777" w:rsidR="00451780" w:rsidRPr="003D4932" w:rsidRDefault="00421D29">
            <w:r w:rsidRPr="003D4932">
              <w:rPr>
                <w:sz w:val="18"/>
              </w:rPr>
              <w:t xml:space="preserve">Las </w:t>
            </w:r>
            <w:proofErr w:type="spellStart"/>
            <w:r w:rsidRPr="003D4932">
              <w:rPr>
                <w:sz w:val="18"/>
              </w:rPr>
              <w:t>paginas</w:t>
            </w:r>
            <w:proofErr w:type="spellEnd"/>
            <w:r w:rsidRPr="003D4932">
              <w:rPr>
                <w:sz w:val="18"/>
              </w:rPr>
              <w:t xml:space="preserve"> internas deben validar sesión antes de mostrar información del negocio.</w:t>
            </w:r>
          </w:p>
        </w:tc>
      </w:tr>
      <w:tr w:rsidR="00451780" w:rsidRPr="003D4932" w14:paraId="4D4A28D5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BB50" w14:textId="77777777" w:rsidR="00451780" w:rsidRDefault="00421D29">
            <w:r>
              <w:rPr>
                <w:sz w:val="18"/>
              </w:rPr>
              <w:t>RNF-03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B92A" w14:textId="77777777" w:rsidR="00451780" w:rsidRDefault="00421D29">
            <w:r>
              <w:rPr>
                <w:sz w:val="18"/>
              </w:rPr>
              <w:t>Integridad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5693" w14:textId="77777777" w:rsidR="00451780" w:rsidRPr="003D4932" w:rsidRDefault="00421D29">
            <w:r w:rsidRPr="003D4932">
              <w:rPr>
                <w:sz w:val="18"/>
              </w:rPr>
              <w:t xml:space="preserve">Las </w:t>
            </w:r>
            <w:proofErr w:type="spellStart"/>
            <w:r w:rsidRPr="003D4932">
              <w:rPr>
                <w:sz w:val="18"/>
              </w:rPr>
              <w:t>operaciónes</w:t>
            </w:r>
            <w:proofErr w:type="spellEnd"/>
            <w:r w:rsidRPr="003D4932">
              <w:rPr>
                <w:sz w:val="18"/>
              </w:rPr>
              <w:t xml:space="preserve"> de venta deben mantener coherencia entre ventas, </w:t>
            </w:r>
            <w:proofErr w:type="spellStart"/>
            <w:r w:rsidRPr="003D4932">
              <w:rPr>
                <w:sz w:val="18"/>
              </w:rPr>
              <w:t>detalle_ventas</w:t>
            </w:r>
            <w:proofErr w:type="spellEnd"/>
            <w:r w:rsidRPr="003D4932">
              <w:rPr>
                <w:sz w:val="18"/>
              </w:rPr>
              <w:t xml:space="preserve"> y productos.</w:t>
            </w:r>
          </w:p>
        </w:tc>
      </w:tr>
      <w:tr w:rsidR="00451780" w:rsidRPr="003D4932" w14:paraId="3395718C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4EA5" w14:textId="77777777" w:rsidR="00451780" w:rsidRDefault="00421D29">
            <w:r>
              <w:rPr>
                <w:sz w:val="18"/>
              </w:rPr>
              <w:t>RNF-04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CC8E" w14:textId="77777777" w:rsidR="00451780" w:rsidRDefault="00421D29">
            <w:r>
              <w:rPr>
                <w:sz w:val="18"/>
              </w:rPr>
              <w:t>Rendimiento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61C5" w14:textId="77777777" w:rsidR="00451780" w:rsidRPr="003D4932" w:rsidRDefault="00421D29">
            <w:r w:rsidRPr="003D4932">
              <w:rPr>
                <w:sz w:val="18"/>
              </w:rPr>
              <w:t>Las consultas principales deben responder en tiempos adecuados para operación local o de pequeña empresa.</w:t>
            </w:r>
          </w:p>
        </w:tc>
      </w:tr>
      <w:tr w:rsidR="00451780" w:rsidRPr="003D4932" w14:paraId="2105A08A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DD6E" w14:textId="77777777" w:rsidR="00451780" w:rsidRDefault="00421D29">
            <w:r>
              <w:rPr>
                <w:sz w:val="18"/>
              </w:rPr>
              <w:t>RNF-05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8913" w14:textId="77777777" w:rsidR="00451780" w:rsidRDefault="00421D29">
            <w:r>
              <w:rPr>
                <w:sz w:val="18"/>
              </w:rPr>
              <w:t>Mantenibilidad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55A7" w14:textId="77777777" w:rsidR="00451780" w:rsidRPr="003D4932" w:rsidRDefault="00421D29">
            <w:r w:rsidRPr="003D4932">
              <w:rPr>
                <w:sz w:val="18"/>
              </w:rPr>
              <w:t xml:space="preserve">El código debe conservar </w:t>
            </w:r>
            <w:proofErr w:type="spellStart"/>
            <w:r w:rsidRPr="003D4932">
              <w:rPr>
                <w:sz w:val="18"/>
              </w:rPr>
              <w:t>separacion</w:t>
            </w:r>
            <w:proofErr w:type="spellEnd"/>
            <w:r w:rsidRPr="003D4932">
              <w:rPr>
                <w:sz w:val="18"/>
              </w:rPr>
              <w:t xml:space="preserve"> por controladores, modelos, plantillas y configuración.</w:t>
            </w:r>
          </w:p>
        </w:tc>
      </w:tr>
      <w:tr w:rsidR="00451780" w:rsidRPr="003D4932" w14:paraId="23B34D58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A2CD" w14:textId="77777777" w:rsidR="00451780" w:rsidRDefault="00421D29">
            <w:r>
              <w:rPr>
                <w:sz w:val="18"/>
              </w:rPr>
              <w:t>RNF-06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760D" w14:textId="77777777" w:rsidR="00451780" w:rsidRDefault="00421D29">
            <w:r>
              <w:rPr>
                <w:sz w:val="18"/>
              </w:rPr>
              <w:t>Portabilidad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B9FF" w14:textId="77777777" w:rsidR="00451780" w:rsidRPr="003D4932" w:rsidRDefault="00421D29">
            <w:r w:rsidRPr="003D4932">
              <w:rPr>
                <w:sz w:val="18"/>
              </w:rPr>
              <w:t xml:space="preserve">El sistema debe ejecutarse en un entorno Python compatible con </w:t>
            </w:r>
            <w:proofErr w:type="spellStart"/>
            <w:r w:rsidRPr="003D4932">
              <w:rPr>
                <w:sz w:val="18"/>
              </w:rPr>
              <w:t>Flask</w:t>
            </w:r>
            <w:proofErr w:type="spellEnd"/>
            <w:r w:rsidRPr="003D4932">
              <w:rPr>
                <w:sz w:val="18"/>
              </w:rPr>
              <w:t xml:space="preserve"> y MySQL.</w:t>
            </w:r>
          </w:p>
        </w:tc>
      </w:tr>
      <w:tr w:rsidR="00451780" w:rsidRPr="003D4932" w14:paraId="7ADC730A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FD6A" w14:textId="77777777" w:rsidR="00451780" w:rsidRDefault="00421D29">
            <w:r>
              <w:rPr>
                <w:sz w:val="18"/>
              </w:rPr>
              <w:t>RNF-07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9A2F" w14:textId="77777777" w:rsidR="00451780" w:rsidRDefault="00421D29">
            <w:r>
              <w:rPr>
                <w:sz w:val="18"/>
              </w:rPr>
              <w:t>Disponibilidad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CC45" w14:textId="77777777" w:rsidR="00451780" w:rsidRPr="003D4932" w:rsidRDefault="00421D29">
            <w:r w:rsidRPr="003D4932">
              <w:rPr>
                <w:sz w:val="18"/>
              </w:rPr>
              <w:t xml:space="preserve">El sistema debe estar disponible durante la jornada operativa de la </w:t>
            </w:r>
            <w:proofErr w:type="spellStart"/>
            <w:r w:rsidRPr="003D4932">
              <w:rPr>
                <w:sz w:val="18"/>
              </w:rPr>
              <w:t>muebleria</w:t>
            </w:r>
            <w:proofErr w:type="spellEnd"/>
            <w:r w:rsidRPr="003D4932">
              <w:rPr>
                <w:sz w:val="18"/>
              </w:rPr>
              <w:t>.</w:t>
            </w:r>
          </w:p>
        </w:tc>
      </w:tr>
      <w:tr w:rsidR="00451780" w:rsidRPr="003D4932" w14:paraId="7E35F0AE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5020" w14:textId="77777777" w:rsidR="00451780" w:rsidRDefault="00421D29">
            <w:r>
              <w:rPr>
                <w:sz w:val="18"/>
              </w:rPr>
              <w:t>RNF-08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C174" w14:textId="77777777" w:rsidR="00451780" w:rsidRDefault="00421D29">
            <w:r>
              <w:rPr>
                <w:sz w:val="18"/>
              </w:rPr>
              <w:t>Trazabilidad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5349" w14:textId="77777777" w:rsidR="00451780" w:rsidRPr="003D4932" w:rsidRDefault="00421D29">
            <w:r w:rsidRPr="003D4932">
              <w:rPr>
                <w:sz w:val="18"/>
              </w:rPr>
              <w:t>Cada venta debe quedar asociada a un número de factura, fecha, cliente y usuario.</w:t>
            </w:r>
          </w:p>
        </w:tc>
      </w:tr>
      <w:tr w:rsidR="00DB66C4" w:rsidRPr="003D4932" w14:paraId="4C849D42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BD67" w14:textId="1F806415" w:rsidR="00DB66C4" w:rsidRDefault="00DB66C4">
            <w:pPr>
              <w:rPr>
                <w:sz w:val="18"/>
              </w:rPr>
            </w:pPr>
            <w:r>
              <w:rPr>
                <w:sz w:val="18"/>
              </w:rPr>
              <w:t>RNF-</w:t>
            </w:r>
            <w:r w:rsidR="00906AAD">
              <w:rPr>
                <w:sz w:val="18"/>
              </w:rPr>
              <w:t>0</w:t>
            </w:r>
            <w:r>
              <w:rPr>
                <w:sz w:val="18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F75B" w14:textId="47BA734D" w:rsidR="00DB66C4" w:rsidRDefault="00DB66C4">
            <w:pPr>
              <w:rPr>
                <w:sz w:val="18"/>
              </w:rPr>
            </w:pPr>
            <w:r>
              <w:rPr>
                <w:sz w:val="18"/>
              </w:rPr>
              <w:t>Compatibilidad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16DC" w14:textId="400CF201" w:rsidR="00DB66C4" w:rsidRPr="003D4932" w:rsidRDefault="00DB66C4">
            <w:pPr>
              <w:rPr>
                <w:sz w:val="18"/>
              </w:rPr>
            </w:pPr>
            <w:r w:rsidRPr="00DB66C4">
              <w:rPr>
                <w:sz w:val="18"/>
              </w:rPr>
              <w:t xml:space="preserve">El módulo de reconocimiento facial requiere una cámara web funcional compatible con </w:t>
            </w:r>
            <w:proofErr w:type="spellStart"/>
            <w:r w:rsidRPr="00DB66C4">
              <w:rPr>
                <w:sz w:val="18"/>
              </w:rPr>
              <w:t>OpenCV</w:t>
            </w:r>
            <w:proofErr w:type="spellEnd"/>
            <w:r w:rsidRPr="00DB66C4">
              <w:rPr>
                <w:sz w:val="18"/>
              </w:rPr>
              <w:t>.</w:t>
            </w:r>
          </w:p>
        </w:tc>
      </w:tr>
    </w:tbl>
    <w:p w14:paraId="765F4941" w14:textId="77777777" w:rsidR="00451780" w:rsidRPr="003D4932" w:rsidRDefault="00451780"/>
    <w:p w14:paraId="408A412B" w14:textId="77777777" w:rsidR="00451780" w:rsidRPr="003D4932" w:rsidRDefault="00421D29" w:rsidP="003D4932">
      <w:pPr>
        <w:pStyle w:val="Ttulo1"/>
      </w:pPr>
      <w:r w:rsidRPr="003D4932">
        <w:t>5. Modelo de Datos</w:t>
      </w:r>
    </w:p>
    <w:p w14:paraId="12F2E085" w14:textId="77777777" w:rsidR="00451780" w:rsidRPr="003D4932" w:rsidRDefault="00421D29">
      <w:r w:rsidRPr="003D4932">
        <w:t>Revisando los modelos y consultas del proyecto, estas son las entidades que dan forma a la base de datos: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600"/>
        <w:gridCol w:w="3060"/>
      </w:tblGrid>
      <w:tr w:rsidR="00451780" w14:paraId="6F5263EB" w14:textId="77777777" w:rsidTr="003D4932">
        <w:tc>
          <w:tcPr>
            <w:tcW w:w="17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1640" w14:textId="77777777" w:rsidR="00451780" w:rsidRDefault="00421D29">
            <w:r>
              <w:rPr>
                <w:b/>
                <w:color w:val="1F4D78"/>
                <w:sz w:val="18"/>
              </w:rPr>
              <w:lastRenderedPageBreak/>
              <w:t>Entidad</w:t>
            </w:r>
          </w:p>
        </w:tc>
        <w:tc>
          <w:tcPr>
            <w:tcW w:w="46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571D" w14:textId="77777777" w:rsidR="00451780" w:rsidRDefault="00421D29">
            <w:r>
              <w:rPr>
                <w:b/>
                <w:color w:val="1F4D78"/>
                <w:sz w:val="18"/>
              </w:rPr>
              <w:t>Campos observados</w:t>
            </w:r>
          </w:p>
        </w:tc>
        <w:tc>
          <w:tcPr>
            <w:tcW w:w="306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0C069" w14:textId="77777777" w:rsidR="00451780" w:rsidRDefault="00421D29">
            <w:r>
              <w:rPr>
                <w:b/>
                <w:color w:val="1F4D78"/>
                <w:sz w:val="18"/>
              </w:rPr>
              <w:t>Uso principal</w:t>
            </w:r>
          </w:p>
        </w:tc>
      </w:tr>
      <w:tr w:rsidR="00451780" w:rsidRPr="003D4932" w14:paraId="5181601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1E2A" w14:textId="77777777" w:rsidR="00451780" w:rsidRDefault="00421D29">
            <w:r>
              <w:rPr>
                <w:sz w:val="18"/>
              </w:rPr>
              <w:t>usuarios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0B66" w14:textId="77777777" w:rsidR="00451780" w:rsidRPr="003D4932" w:rsidRDefault="00421D29">
            <w:proofErr w:type="spellStart"/>
            <w:r w:rsidRPr="003D4932">
              <w:rPr>
                <w:sz w:val="18"/>
              </w:rPr>
              <w:t>id_usuario</w:t>
            </w:r>
            <w:proofErr w:type="spellEnd"/>
            <w:r w:rsidRPr="003D4932">
              <w:rPr>
                <w:sz w:val="18"/>
              </w:rPr>
              <w:t xml:space="preserve">, nombre, usuario, </w:t>
            </w:r>
            <w:proofErr w:type="spellStart"/>
            <w:r w:rsidRPr="003D4932">
              <w:rPr>
                <w:sz w:val="18"/>
              </w:rPr>
              <w:t>password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0F3C" w14:textId="77777777" w:rsidR="00451780" w:rsidRPr="003D4932" w:rsidRDefault="00421D29">
            <w:r w:rsidRPr="003D4932">
              <w:rPr>
                <w:sz w:val="18"/>
              </w:rPr>
              <w:t>Autenticación y responsable de ventas.</w:t>
            </w:r>
          </w:p>
        </w:tc>
      </w:tr>
      <w:tr w:rsidR="00451780" w14:paraId="057D4E2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3BE6" w14:textId="77777777" w:rsidR="00451780" w:rsidRDefault="00421D29">
            <w:r>
              <w:rPr>
                <w:sz w:val="18"/>
              </w:rPr>
              <w:t>clientes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CA95" w14:textId="77777777" w:rsidR="00451780" w:rsidRPr="003D4932" w:rsidRDefault="00421D29">
            <w:proofErr w:type="spellStart"/>
            <w:r w:rsidRPr="003D4932">
              <w:rPr>
                <w:sz w:val="18"/>
              </w:rPr>
              <w:t>id_cliente</w:t>
            </w:r>
            <w:proofErr w:type="spellEnd"/>
            <w:r w:rsidRPr="003D4932">
              <w:rPr>
                <w:sz w:val="18"/>
              </w:rPr>
              <w:t xml:space="preserve">, nombre, cedula, </w:t>
            </w:r>
            <w:proofErr w:type="spellStart"/>
            <w:r w:rsidRPr="003D4932">
              <w:rPr>
                <w:sz w:val="18"/>
              </w:rPr>
              <w:t>telefono</w:t>
            </w:r>
            <w:proofErr w:type="spellEnd"/>
            <w:r w:rsidRPr="003D4932">
              <w:rPr>
                <w:sz w:val="18"/>
              </w:rPr>
              <w:t xml:space="preserve">, correo, </w:t>
            </w:r>
            <w:proofErr w:type="spellStart"/>
            <w:r w:rsidRPr="003D4932">
              <w:rPr>
                <w:sz w:val="18"/>
              </w:rPr>
              <w:t>direccion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A2DA" w14:textId="77777777" w:rsidR="00451780" w:rsidRDefault="00421D29">
            <w:r>
              <w:rPr>
                <w:sz w:val="18"/>
              </w:rPr>
              <w:t>Registro de compradores.</w:t>
            </w:r>
          </w:p>
        </w:tc>
      </w:tr>
      <w:tr w:rsidR="00451780" w14:paraId="772E3A0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EB0A" w14:textId="77777777" w:rsidR="00451780" w:rsidRDefault="00421D29">
            <w:r>
              <w:rPr>
                <w:sz w:val="18"/>
              </w:rPr>
              <w:t>categorías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BE8A" w14:textId="77777777" w:rsidR="00451780" w:rsidRDefault="00421D29">
            <w:proofErr w:type="spellStart"/>
            <w:r>
              <w:rPr>
                <w:sz w:val="18"/>
              </w:rPr>
              <w:t>id_categoría</w:t>
            </w:r>
            <w:proofErr w:type="spellEnd"/>
            <w:r>
              <w:rPr>
                <w:sz w:val="18"/>
              </w:rPr>
              <w:t>, nombre, descripción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A127" w14:textId="77777777" w:rsidR="00451780" w:rsidRDefault="00421D29">
            <w:r>
              <w:rPr>
                <w:sz w:val="18"/>
              </w:rPr>
              <w:t>Clasificación de productos.</w:t>
            </w:r>
          </w:p>
        </w:tc>
      </w:tr>
      <w:tr w:rsidR="00451780" w14:paraId="4FD4927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BE63" w14:textId="77777777" w:rsidR="00451780" w:rsidRDefault="00421D29">
            <w:r>
              <w:rPr>
                <w:sz w:val="18"/>
              </w:rPr>
              <w:t>productos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BD72" w14:textId="77777777" w:rsidR="00451780" w:rsidRPr="003D4932" w:rsidRDefault="00421D29">
            <w:proofErr w:type="spellStart"/>
            <w:r w:rsidRPr="003D4932">
              <w:rPr>
                <w:sz w:val="18"/>
              </w:rPr>
              <w:t>id_producto</w:t>
            </w:r>
            <w:proofErr w:type="spellEnd"/>
            <w:r w:rsidRPr="003D4932">
              <w:rPr>
                <w:sz w:val="18"/>
              </w:rPr>
              <w:t xml:space="preserve">, nombre, descripción, material, precio, stock, </w:t>
            </w:r>
            <w:proofErr w:type="spellStart"/>
            <w:r w:rsidRPr="003D4932">
              <w:rPr>
                <w:sz w:val="18"/>
              </w:rPr>
              <w:t>id_categoría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A450" w14:textId="77777777" w:rsidR="00451780" w:rsidRDefault="00421D29">
            <w:r>
              <w:rPr>
                <w:sz w:val="18"/>
              </w:rPr>
              <w:t>Inventario disponible para venta.</w:t>
            </w:r>
          </w:p>
        </w:tc>
      </w:tr>
      <w:tr w:rsidR="00451780" w:rsidRPr="003D4932" w14:paraId="6B2B095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AD62" w14:textId="77777777" w:rsidR="00451780" w:rsidRDefault="00421D29">
            <w:r>
              <w:rPr>
                <w:sz w:val="18"/>
              </w:rPr>
              <w:t>ventas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4D64" w14:textId="77777777" w:rsidR="00451780" w:rsidRPr="003D4932" w:rsidRDefault="00421D29">
            <w:proofErr w:type="spellStart"/>
            <w:r w:rsidRPr="003D4932">
              <w:rPr>
                <w:sz w:val="18"/>
              </w:rPr>
              <w:t>id_venta</w:t>
            </w:r>
            <w:proofErr w:type="spellEnd"/>
            <w:r w:rsidRPr="003D4932">
              <w:rPr>
                <w:sz w:val="18"/>
              </w:rPr>
              <w:t xml:space="preserve">, </w:t>
            </w:r>
            <w:proofErr w:type="spellStart"/>
            <w:r w:rsidRPr="003D4932">
              <w:rPr>
                <w:sz w:val="18"/>
              </w:rPr>
              <w:t>número_factura</w:t>
            </w:r>
            <w:proofErr w:type="spellEnd"/>
            <w:r w:rsidRPr="003D4932">
              <w:rPr>
                <w:sz w:val="18"/>
              </w:rPr>
              <w:t xml:space="preserve">, fecha, subtotal, </w:t>
            </w:r>
            <w:proofErr w:type="spellStart"/>
            <w:r w:rsidRPr="003D4932">
              <w:rPr>
                <w:sz w:val="18"/>
              </w:rPr>
              <w:t>iva</w:t>
            </w:r>
            <w:proofErr w:type="spellEnd"/>
            <w:r w:rsidRPr="003D4932">
              <w:rPr>
                <w:sz w:val="18"/>
              </w:rPr>
              <w:t xml:space="preserve">, total, </w:t>
            </w:r>
            <w:proofErr w:type="spellStart"/>
            <w:r w:rsidRPr="003D4932">
              <w:rPr>
                <w:sz w:val="18"/>
              </w:rPr>
              <w:t>id_cliente</w:t>
            </w:r>
            <w:proofErr w:type="spellEnd"/>
            <w:r w:rsidRPr="003D4932">
              <w:rPr>
                <w:sz w:val="18"/>
              </w:rPr>
              <w:t xml:space="preserve">, </w:t>
            </w:r>
            <w:proofErr w:type="spellStart"/>
            <w:r w:rsidRPr="003D4932">
              <w:rPr>
                <w:sz w:val="18"/>
              </w:rPr>
              <w:t>id_usuario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9F11" w14:textId="77777777" w:rsidR="00451780" w:rsidRPr="003D4932" w:rsidRDefault="00421D29">
            <w:r w:rsidRPr="003D4932">
              <w:rPr>
                <w:sz w:val="18"/>
              </w:rPr>
              <w:t>Cabecera de cada venta registrada.</w:t>
            </w:r>
          </w:p>
        </w:tc>
      </w:tr>
      <w:tr w:rsidR="00451780" w14:paraId="7916D3A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66D4" w14:textId="77777777" w:rsidR="00451780" w:rsidRDefault="00421D29">
            <w:proofErr w:type="spellStart"/>
            <w:r>
              <w:rPr>
                <w:sz w:val="18"/>
              </w:rPr>
              <w:t>detalle_ventas</w:t>
            </w:r>
            <w:proofErr w:type="spellEnd"/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BD57" w14:textId="77777777" w:rsidR="00451780" w:rsidRPr="003D4932" w:rsidRDefault="00421D29">
            <w:proofErr w:type="spellStart"/>
            <w:r w:rsidRPr="003D4932">
              <w:rPr>
                <w:sz w:val="18"/>
              </w:rPr>
              <w:t>id_venta</w:t>
            </w:r>
            <w:proofErr w:type="spellEnd"/>
            <w:r w:rsidRPr="003D4932">
              <w:rPr>
                <w:sz w:val="18"/>
              </w:rPr>
              <w:t xml:space="preserve">, </w:t>
            </w:r>
            <w:proofErr w:type="spellStart"/>
            <w:r w:rsidRPr="003D4932">
              <w:rPr>
                <w:sz w:val="18"/>
              </w:rPr>
              <w:t>id_producto</w:t>
            </w:r>
            <w:proofErr w:type="spellEnd"/>
            <w:r w:rsidRPr="003D4932">
              <w:rPr>
                <w:sz w:val="18"/>
              </w:rPr>
              <w:t xml:space="preserve">, cantidad, </w:t>
            </w:r>
            <w:proofErr w:type="spellStart"/>
            <w:r w:rsidRPr="003D4932">
              <w:rPr>
                <w:sz w:val="18"/>
              </w:rPr>
              <w:t>precio_unitario</w:t>
            </w:r>
            <w:proofErr w:type="spellEnd"/>
            <w:r w:rsidRPr="003D4932">
              <w:rPr>
                <w:sz w:val="18"/>
              </w:rPr>
              <w:t>, subtotal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82DB" w14:textId="77777777" w:rsidR="00451780" w:rsidRDefault="00421D29">
            <w:r>
              <w:rPr>
                <w:sz w:val="18"/>
              </w:rPr>
              <w:t>Líneas de productos vendidos.</w:t>
            </w:r>
          </w:p>
        </w:tc>
      </w:tr>
      <w:tr w:rsidR="00DB66C4" w14:paraId="43EEF299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4D6B" w14:textId="4F3E57FA" w:rsidR="00DB66C4" w:rsidRDefault="00D47C74">
            <w:pPr>
              <w:rPr>
                <w:sz w:val="18"/>
              </w:rPr>
            </w:pPr>
            <w:r w:rsidRPr="00D47C74">
              <w:rPr>
                <w:sz w:val="18"/>
              </w:rPr>
              <w:t>rostros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D917" w14:textId="52013F4F" w:rsidR="00DB66C4" w:rsidRPr="003D4932" w:rsidRDefault="00D47C74">
            <w:pPr>
              <w:rPr>
                <w:sz w:val="18"/>
              </w:rPr>
            </w:pPr>
            <w:proofErr w:type="spellStart"/>
            <w:r w:rsidRPr="00D47C74">
              <w:rPr>
                <w:sz w:val="18"/>
              </w:rPr>
              <w:t>id_usuario</w:t>
            </w:r>
            <w:proofErr w:type="spellEnd"/>
            <w:r w:rsidRPr="00D47C74">
              <w:rPr>
                <w:sz w:val="18"/>
              </w:rPr>
              <w:t xml:space="preserve">, </w:t>
            </w:r>
            <w:proofErr w:type="spellStart"/>
            <w:r w:rsidRPr="00D47C74">
              <w:rPr>
                <w:sz w:val="18"/>
              </w:rPr>
              <w:t>ruta_imagen</w:t>
            </w:r>
            <w:proofErr w:type="spellEnd"/>
            <w:r w:rsidRPr="00D47C74">
              <w:rPr>
                <w:sz w:val="18"/>
              </w:rPr>
              <w:t xml:space="preserve">, </w:t>
            </w:r>
            <w:proofErr w:type="spellStart"/>
            <w:r w:rsidRPr="00D47C74">
              <w:rPr>
                <w:sz w:val="18"/>
              </w:rPr>
              <w:t>n</w:t>
            </w:r>
            <w:r>
              <w:rPr>
                <w:sz w:val="18"/>
              </w:rPr>
              <w:t>u</w:t>
            </w:r>
            <w:r w:rsidRPr="00D47C74">
              <w:rPr>
                <w:sz w:val="18"/>
              </w:rPr>
              <w:t>mero_muestra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0B50" w14:textId="60F0370F" w:rsidR="00DB66C4" w:rsidRDefault="00D47C74">
            <w:pPr>
              <w:rPr>
                <w:sz w:val="18"/>
              </w:rPr>
            </w:pPr>
            <w:r w:rsidRPr="00D47C74">
              <w:rPr>
                <w:sz w:val="18"/>
              </w:rPr>
              <w:t>Almacenamiento de muestras faciales para entrenamiento.</w:t>
            </w:r>
          </w:p>
        </w:tc>
      </w:tr>
    </w:tbl>
    <w:p w14:paraId="7BC20A60" w14:textId="77777777" w:rsidR="00451780" w:rsidRDefault="00451780"/>
    <w:p w14:paraId="5E14EFF2" w14:textId="77777777" w:rsidR="00451780" w:rsidRDefault="00421D29" w:rsidP="003D4932">
      <w:pPr>
        <w:pStyle w:val="Ttulo1"/>
      </w:pPr>
      <w:r>
        <w:t>6. Reglas de Negocio</w:t>
      </w:r>
    </w:p>
    <w:p w14:paraId="6446067B" w14:textId="77777777" w:rsidR="00451780" w:rsidRPr="003D4932" w:rsidRDefault="00421D29">
      <w:pPr>
        <w:pStyle w:val="Listaconnmeros"/>
      </w:pPr>
      <w:r w:rsidRPr="003D4932">
        <w:t>Cualquier módulo interno solo es accesible si el usuario ha iniciado sesión previamente.</w:t>
      </w:r>
    </w:p>
    <w:p w14:paraId="6D738847" w14:textId="77777777" w:rsidR="00451780" w:rsidRPr="003D4932" w:rsidRDefault="00421D29">
      <w:pPr>
        <w:pStyle w:val="Listaconnmeros"/>
      </w:pPr>
      <w:r w:rsidRPr="003D4932">
        <w:t>No se puede registrar una venta sin haber seleccionado un cliente.</w:t>
      </w:r>
    </w:p>
    <w:p w14:paraId="044005B5" w14:textId="77777777" w:rsidR="00451780" w:rsidRPr="003D4932" w:rsidRDefault="00421D29">
      <w:pPr>
        <w:pStyle w:val="Listaconnmeros"/>
      </w:pPr>
      <w:r w:rsidRPr="003D4932">
        <w:t>Tampoco se puede confirmar una venta si el carrito está vacío.</w:t>
      </w:r>
    </w:p>
    <w:p w14:paraId="27279240" w14:textId="77777777" w:rsidR="00451780" w:rsidRPr="003D4932" w:rsidRDefault="00421D29">
      <w:pPr>
        <w:pStyle w:val="Listaconnmeros"/>
      </w:pPr>
      <w:r w:rsidRPr="003D4932">
        <w:t>Si la cantidad pedida de un producto supera el stock disponible, el sistema lo rechaza.</w:t>
      </w:r>
    </w:p>
    <w:p w14:paraId="34225C25" w14:textId="77777777" w:rsidR="00451780" w:rsidRPr="003D4932" w:rsidRDefault="00421D29">
      <w:pPr>
        <w:pStyle w:val="Listaconnmeros"/>
      </w:pPr>
      <w:r w:rsidRPr="003D4932">
        <w:t>El IVA equivale al 15% del subtotal de la venta.</w:t>
      </w:r>
    </w:p>
    <w:p w14:paraId="2535C871" w14:textId="77777777" w:rsidR="00451780" w:rsidRPr="003D4932" w:rsidRDefault="00421D29">
      <w:pPr>
        <w:pStyle w:val="Listaconnmeros"/>
      </w:pPr>
      <w:r w:rsidRPr="003D4932">
        <w:t>El total resulta de sumar el subtotal más el IVA.</w:t>
      </w:r>
    </w:p>
    <w:p w14:paraId="1B575817" w14:textId="77777777" w:rsidR="00451780" w:rsidRPr="003D4932" w:rsidRDefault="00421D29">
      <w:pPr>
        <w:pStyle w:val="Listaconnmeros"/>
      </w:pPr>
      <w:r w:rsidRPr="003D4932">
        <w:t>Los números de factura siguen el formato FAC-000001 y aumentan de forma secuencial.</w:t>
      </w:r>
    </w:p>
    <w:p w14:paraId="00DB3750" w14:textId="77777777" w:rsidR="00451780" w:rsidRPr="003D4932" w:rsidRDefault="00421D29">
      <w:pPr>
        <w:pStyle w:val="Listaconnmeros"/>
      </w:pPr>
      <w:r w:rsidRPr="003D4932">
        <w:t>Una vez confirmada la venta, el inventario se actualiza automáticamente descontando las unidades vendidas.</w:t>
      </w:r>
    </w:p>
    <w:p w14:paraId="74E59A14" w14:textId="77777777" w:rsidR="00451780" w:rsidRPr="003D4932" w:rsidRDefault="00421D29">
      <w:pPr>
        <w:pStyle w:val="Listaconnmeros"/>
      </w:pPr>
      <w:r w:rsidRPr="003D4932">
        <w:t>Cuando un producto tiene 5 o menos unidades en stock, el sistema lo marca como alerta de stock bajo.</w:t>
      </w:r>
    </w:p>
    <w:p w14:paraId="2754DCF1" w14:textId="77777777" w:rsidR="00451780" w:rsidRDefault="00421D29" w:rsidP="003D4932">
      <w:pPr>
        <w:pStyle w:val="Ttulo1"/>
      </w:pPr>
      <w:r>
        <w:t>7. Interfaces del Sistema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5160"/>
      </w:tblGrid>
      <w:tr w:rsidR="00451780" w14:paraId="7BE885BB" w14:textId="77777777" w:rsidTr="003D4932">
        <w:tc>
          <w:tcPr>
            <w:tcW w:w="19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C950" w14:textId="77777777" w:rsidR="00451780" w:rsidRDefault="00421D29">
            <w:r>
              <w:rPr>
                <w:b/>
                <w:color w:val="1F4D78"/>
                <w:sz w:val="18"/>
              </w:rPr>
              <w:t>Pantalla</w:t>
            </w:r>
          </w:p>
        </w:tc>
        <w:tc>
          <w:tcPr>
            <w:tcW w:w="230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F201" w14:textId="77777777" w:rsidR="00451780" w:rsidRDefault="00421D29">
            <w:r>
              <w:rPr>
                <w:b/>
                <w:color w:val="1F4D78"/>
                <w:sz w:val="18"/>
              </w:rPr>
              <w:t>Ruta</w:t>
            </w:r>
          </w:p>
        </w:tc>
        <w:tc>
          <w:tcPr>
            <w:tcW w:w="5160" w:type="dxa"/>
            <w:shd w:val="clear" w:color="auto" w:fill="DDD9C3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F896" w14:textId="77777777" w:rsidR="00451780" w:rsidRDefault="00421D29">
            <w:r>
              <w:rPr>
                <w:b/>
                <w:color w:val="1F4D78"/>
                <w:sz w:val="18"/>
              </w:rPr>
              <w:t>Descripción</w:t>
            </w:r>
          </w:p>
        </w:tc>
      </w:tr>
      <w:tr w:rsidR="00451780" w:rsidRPr="003D4932" w14:paraId="2F0E8F1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3EB6" w14:textId="77777777" w:rsidR="00451780" w:rsidRDefault="00421D29">
            <w:proofErr w:type="spellStart"/>
            <w:r>
              <w:rPr>
                <w:sz w:val="18"/>
              </w:rPr>
              <w:t>Login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959F" w14:textId="77777777" w:rsidR="00451780" w:rsidRDefault="00421D29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login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D5DE" w14:textId="3D9ECACE" w:rsidR="00451780" w:rsidRPr="003D4932" w:rsidRDefault="00421D29">
            <w:r w:rsidRPr="003D4932">
              <w:rPr>
                <w:sz w:val="18"/>
              </w:rPr>
              <w:t xml:space="preserve">Ingreso de credenciales y mensaje de error si no son </w:t>
            </w:r>
            <w:proofErr w:type="spellStart"/>
            <w:r w:rsidRPr="003D4932">
              <w:rPr>
                <w:sz w:val="18"/>
              </w:rPr>
              <w:t>validas</w:t>
            </w:r>
            <w:proofErr w:type="spellEnd"/>
            <w:r w:rsidRPr="003D4932">
              <w:rPr>
                <w:sz w:val="18"/>
              </w:rPr>
              <w:t>.</w:t>
            </w:r>
            <w:r w:rsidR="00D47C74">
              <w:rPr>
                <w:sz w:val="18"/>
              </w:rPr>
              <w:t xml:space="preserve"> Ingreso por reconocimiento facial si </w:t>
            </w:r>
            <w:proofErr w:type="spellStart"/>
            <w:r w:rsidR="00D47C74">
              <w:rPr>
                <w:sz w:val="18"/>
              </w:rPr>
              <w:t>esta</w:t>
            </w:r>
            <w:proofErr w:type="spellEnd"/>
            <w:r w:rsidR="00D47C74">
              <w:rPr>
                <w:sz w:val="18"/>
              </w:rPr>
              <w:t xml:space="preserve"> configurado.</w:t>
            </w:r>
          </w:p>
        </w:tc>
      </w:tr>
      <w:tr w:rsidR="00451780" w:rsidRPr="003D4932" w14:paraId="2C90FBB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9541" w14:textId="77777777" w:rsidR="00451780" w:rsidRDefault="00421D29">
            <w:proofErr w:type="spellStart"/>
            <w:r>
              <w:rPr>
                <w:sz w:val="18"/>
              </w:rPr>
              <w:t>Dashboard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D826" w14:textId="77777777" w:rsidR="00451780" w:rsidRDefault="00421D29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dashboard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F51C" w14:textId="77777777" w:rsidR="00451780" w:rsidRPr="003D4932" w:rsidRDefault="00421D29">
            <w:r w:rsidRPr="003D4932">
              <w:rPr>
                <w:sz w:val="18"/>
              </w:rPr>
              <w:t xml:space="preserve">Resumen de indicadores, </w:t>
            </w:r>
            <w:proofErr w:type="spellStart"/>
            <w:r w:rsidRPr="003D4932">
              <w:rPr>
                <w:sz w:val="18"/>
              </w:rPr>
              <w:t>últimás</w:t>
            </w:r>
            <w:proofErr w:type="spellEnd"/>
            <w:r w:rsidRPr="003D4932">
              <w:rPr>
                <w:sz w:val="18"/>
              </w:rPr>
              <w:t xml:space="preserve"> ventas, stock bajo y productos más vendidos.</w:t>
            </w:r>
          </w:p>
        </w:tc>
      </w:tr>
      <w:tr w:rsidR="00451780" w:rsidRPr="003D4932" w14:paraId="4DB9CCE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FBA3" w14:textId="77777777" w:rsidR="00451780" w:rsidRDefault="00421D29">
            <w:r>
              <w:rPr>
                <w:sz w:val="18"/>
              </w:rPr>
              <w:lastRenderedPageBreak/>
              <w:t>Categorías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6E7D" w14:textId="77777777" w:rsidR="00451780" w:rsidRDefault="00421D29">
            <w:r>
              <w:rPr>
                <w:sz w:val="18"/>
              </w:rPr>
              <w:t>/categorías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75D1" w14:textId="77777777" w:rsidR="00451780" w:rsidRPr="003D4932" w:rsidRDefault="00421D29">
            <w:r w:rsidRPr="003D4932">
              <w:rPr>
                <w:sz w:val="18"/>
              </w:rPr>
              <w:t>Formulario de nueva categoría y tabla de registros existentes.</w:t>
            </w:r>
          </w:p>
        </w:tc>
      </w:tr>
      <w:tr w:rsidR="00451780" w:rsidRPr="003D4932" w14:paraId="3F7BDFD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D564" w14:textId="77777777" w:rsidR="00451780" w:rsidRDefault="00421D29">
            <w:r>
              <w:rPr>
                <w:sz w:val="18"/>
              </w:rPr>
              <w:t>Productos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59DB" w14:textId="77777777" w:rsidR="00451780" w:rsidRDefault="00421D29">
            <w:r>
              <w:rPr>
                <w:sz w:val="18"/>
              </w:rPr>
              <w:t>/productos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2292" w14:textId="77777777" w:rsidR="00451780" w:rsidRPr="003D4932" w:rsidRDefault="00421D29">
            <w:r w:rsidRPr="003D4932">
              <w:rPr>
                <w:sz w:val="18"/>
              </w:rPr>
              <w:t>Formulario de nuevo producto, selector de categoría y tabla de inventario.</w:t>
            </w:r>
          </w:p>
        </w:tc>
      </w:tr>
      <w:tr w:rsidR="00451780" w:rsidRPr="003D4932" w14:paraId="30D4402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A8FA" w14:textId="77777777" w:rsidR="00451780" w:rsidRDefault="00421D29">
            <w:r>
              <w:rPr>
                <w:sz w:val="18"/>
              </w:rPr>
              <w:t>Clientes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33F2" w14:textId="77777777" w:rsidR="00451780" w:rsidRDefault="00421D29">
            <w:r>
              <w:rPr>
                <w:sz w:val="18"/>
              </w:rPr>
              <w:t>/clientes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9C70" w14:textId="77777777" w:rsidR="00451780" w:rsidRPr="003D4932" w:rsidRDefault="00421D29">
            <w:r w:rsidRPr="003D4932">
              <w:rPr>
                <w:sz w:val="18"/>
              </w:rPr>
              <w:t>Formulario de cliente y listado con datos de contacto.</w:t>
            </w:r>
          </w:p>
        </w:tc>
      </w:tr>
      <w:tr w:rsidR="00451780" w:rsidRPr="003D4932" w14:paraId="2CFF351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7B8B" w14:textId="77777777" w:rsidR="00451780" w:rsidRDefault="00421D29">
            <w:r>
              <w:rPr>
                <w:sz w:val="18"/>
              </w:rPr>
              <w:t>Ventas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74DC" w14:textId="77777777" w:rsidR="00451780" w:rsidRDefault="00421D29">
            <w:r>
              <w:rPr>
                <w:sz w:val="18"/>
              </w:rPr>
              <w:t>/ventas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154E" w14:textId="77777777" w:rsidR="00451780" w:rsidRPr="003D4932" w:rsidRDefault="00421D29">
            <w:proofErr w:type="spellStart"/>
            <w:r w:rsidRPr="003D4932">
              <w:rPr>
                <w:sz w:val="18"/>
              </w:rPr>
              <w:t>Seleccion</w:t>
            </w:r>
            <w:proofErr w:type="spellEnd"/>
            <w:r w:rsidRPr="003D4932">
              <w:rPr>
                <w:sz w:val="18"/>
              </w:rPr>
              <w:t xml:space="preserve"> de cliente/producto, carrito, </w:t>
            </w:r>
            <w:proofErr w:type="spellStart"/>
            <w:r w:rsidRPr="003D4932">
              <w:rPr>
                <w:sz w:val="18"/>
              </w:rPr>
              <w:t>calculos</w:t>
            </w:r>
            <w:proofErr w:type="spellEnd"/>
            <w:r w:rsidRPr="003D4932">
              <w:rPr>
                <w:sz w:val="18"/>
              </w:rPr>
              <w:t xml:space="preserve"> y registro de venta.</w:t>
            </w:r>
          </w:p>
        </w:tc>
      </w:tr>
      <w:tr w:rsidR="00451780" w:rsidRPr="003D4932" w14:paraId="2614B62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9DF3" w14:textId="77777777" w:rsidR="00451780" w:rsidRDefault="00421D29">
            <w:r>
              <w:rPr>
                <w:sz w:val="18"/>
              </w:rPr>
              <w:t>Detalle de venta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45C7" w14:textId="77777777" w:rsidR="00451780" w:rsidRDefault="00421D29">
            <w:r>
              <w:rPr>
                <w:sz w:val="18"/>
              </w:rPr>
              <w:t>/ventas/detalle/&lt;id&gt;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963E" w14:textId="77777777" w:rsidR="00451780" w:rsidRPr="003D4932" w:rsidRDefault="00421D29">
            <w:r w:rsidRPr="003D4932">
              <w:rPr>
                <w:sz w:val="18"/>
              </w:rPr>
              <w:t>Información del cliente, venta y productos facturados.</w:t>
            </w:r>
          </w:p>
        </w:tc>
      </w:tr>
      <w:tr w:rsidR="00451780" w:rsidRPr="003D4932" w14:paraId="0BB2F07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84EF" w14:textId="77777777" w:rsidR="00451780" w:rsidRDefault="00421D29">
            <w:r>
              <w:rPr>
                <w:sz w:val="18"/>
              </w:rPr>
              <w:t>Factura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6FFC" w14:textId="77777777" w:rsidR="00451780" w:rsidRDefault="00421D29">
            <w:r>
              <w:rPr>
                <w:sz w:val="18"/>
              </w:rPr>
              <w:t>/ventas/factura/&lt;id&gt;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E201" w14:textId="77777777" w:rsidR="00451780" w:rsidRPr="003D4932" w:rsidRDefault="00421D29">
            <w:r w:rsidRPr="003D4932">
              <w:rPr>
                <w:sz w:val="18"/>
              </w:rPr>
              <w:t xml:space="preserve">Vista imprimible con datos de factura y </w:t>
            </w:r>
            <w:proofErr w:type="spellStart"/>
            <w:r w:rsidRPr="003D4932">
              <w:rPr>
                <w:sz w:val="18"/>
              </w:rPr>
              <w:t>boton</w:t>
            </w:r>
            <w:proofErr w:type="spellEnd"/>
            <w:r w:rsidRPr="003D4932">
              <w:rPr>
                <w:sz w:val="18"/>
              </w:rPr>
              <w:t xml:space="preserve"> de </w:t>
            </w:r>
            <w:proofErr w:type="spellStart"/>
            <w:r w:rsidRPr="003D4932">
              <w:rPr>
                <w:sz w:val="18"/>
              </w:rPr>
              <w:t>impresion</w:t>
            </w:r>
            <w:proofErr w:type="spellEnd"/>
            <w:r w:rsidRPr="003D4932">
              <w:rPr>
                <w:sz w:val="18"/>
              </w:rPr>
              <w:t>.</w:t>
            </w:r>
          </w:p>
        </w:tc>
      </w:tr>
      <w:tr w:rsidR="00D47C74" w:rsidRPr="003D4932" w14:paraId="03F3E4C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C91F" w14:textId="2BCADBE6" w:rsidR="00D47C74" w:rsidRDefault="00D47C74">
            <w:pPr>
              <w:rPr>
                <w:sz w:val="18"/>
              </w:rPr>
            </w:pPr>
            <w:r>
              <w:rPr>
                <w:sz w:val="18"/>
              </w:rPr>
              <w:t xml:space="preserve">Perfil 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6D2D" w14:textId="310C9F44" w:rsidR="00D47C74" w:rsidRDefault="00D47C74">
            <w:pPr>
              <w:rPr>
                <w:sz w:val="18"/>
              </w:rPr>
            </w:pPr>
            <w:r w:rsidRPr="00D47C74">
              <w:rPr>
                <w:sz w:val="18"/>
              </w:rPr>
              <w:t>/perfil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12B1" w14:textId="1CE577EE" w:rsidR="00D47C74" w:rsidRPr="003D4932" w:rsidRDefault="00D47C74">
            <w:pPr>
              <w:rPr>
                <w:sz w:val="18"/>
              </w:rPr>
            </w:pPr>
            <w:r w:rsidRPr="00D47C74">
              <w:rPr>
                <w:sz w:val="18"/>
              </w:rPr>
              <w:t>Muestra los datos del usuario y el estado del reconocimiento facial. Permite registrar o actualizar el rostro para utilizar el inicio de sesión mediante reconocimiento facial.</w:t>
            </w:r>
          </w:p>
        </w:tc>
      </w:tr>
    </w:tbl>
    <w:p w14:paraId="6ABFF698" w14:textId="35388644" w:rsidR="00451780" w:rsidRPr="003D4932" w:rsidRDefault="00451780"/>
    <w:p w14:paraId="61641E9A" w14:textId="2603AC7A" w:rsidR="00451780" w:rsidRDefault="00421D29" w:rsidP="003D4932">
      <w:pPr>
        <w:pStyle w:val="Ttulo1"/>
      </w:pPr>
      <w:r>
        <w:t>8. Flujos Principales</w:t>
      </w:r>
    </w:p>
    <w:p w14:paraId="58F6DDAC" w14:textId="77777777" w:rsidR="00451780" w:rsidRDefault="00421D29" w:rsidP="003D4932">
      <w:pPr>
        <w:pStyle w:val="Ttulo2"/>
      </w:pPr>
      <w:r>
        <w:t>8.1 Inicio de sesión</w:t>
      </w:r>
    </w:p>
    <w:p w14:paraId="11A306A0" w14:textId="77777777" w:rsidR="00451780" w:rsidRPr="003D4932" w:rsidRDefault="00421D29">
      <w:pPr>
        <w:pStyle w:val="Listaconnmeros"/>
      </w:pPr>
      <w:r w:rsidRPr="003D4932">
        <w:t>El usuario accede a la pantalla de inicio de sesión.</w:t>
      </w:r>
    </w:p>
    <w:p w14:paraId="3641D442" w14:textId="7368A9C9" w:rsidR="00451780" w:rsidRDefault="00421D29">
      <w:pPr>
        <w:pStyle w:val="Listaconnmeros"/>
      </w:pPr>
      <w:r>
        <w:t>Ingresa usuario y contraseña</w:t>
      </w:r>
      <w:r w:rsidR="00D47C74">
        <w:t xml:space="preserve"> o escoge la </w:t>
      </w:r>
      <w:r w:rsidR="00D47C74" w:rsidRPr="00D47C74">
        <w:t>opción</w:t>
      </w:r>
      <w:r w:rsidR="00D47C74">
        <w:t xml:space="preserve"> de ingresar con rostro</w:t>
      </w:r>
      <w:r>
        <w:t>.</w:t>
      </w:r>
    </w:p>
    <w:p w14:paraId="1678C14B" w14:textId="6E67F7B8" w:rsidR="00451780" w:rsidRPr="003D4932" w:rsidRDefault="00421D29">
      <w:pPr>
        <w:pStyle w:val="Listaconnmeros"/>
      </w:pPr>
      <w:r w:rsidRPr="003D4932">
        <w:t>El sistema verifica las credenciales con la tabla usuarios.</w:t>
      </w:r>
    </w:p>
    <w:p w14:paraId="319C2181" w14:textId="22E13390" w:rsidR="00451780" w:rsidRPr="003D4932" w:rsidRDefault="00421D29">
      <w:pPr>
        <w:pStyle w:val="Listaconnmeros"/>
      </w:pPr>
      <w:r w:rsidRPr="003D4932">
        <w:t>Si los datos son correctos</w:t>
      </w:r>
      <w:r w:rsidR="00D47C74">
        <w:t xml:space="preserve"> o el rostro es válido</w:t>
      </w:r>
      <w:r w:rsidRPr="003D4932">
        <w:t xml:space="preserve">, se inicia la sesión y se redirige al </w:t>
      </w:r>
      <w:proofErr w:type="spellStart"/>
      <w:r w:rsidRPr="003D4932">
        <w:t>dashboard</w:t>
      </w:r>
      <w:proofErr w:type="spellEnd"/>
      <w:r w:rsidRPr="003D4932">
        <w:t>.</w:t>
      </w:r>
    </w:p>
    <w:p w14:paraId="4DBE21BD" w14:textId="12624792" w:rsidR="00451780" w:rsidRDefault="00421D29">
      <w:pPr>
        <w:pStyle w:val="Listaconnmeros"/>
      </w:pPr>
      <w:r w:rsidRPr="003D4932">
        <w:t>Si los datos</w:t>
      </w:r>
      <w:r w:rsidR="00D47C74">
        <w:t xml:space="preserve"> o el rostro</w:t>
      </w:r>
      <w:r w:rsidRPr="003D4932">
        <w:t xml:space="preserve"> no son correctos, el sistema muestra un mensaje de error.</w:t>
      </w:r>
    </w:p>
    <w:p w14:paraId="505774BF" w14:textId="15F74F15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527BCAF7" w14:textId="57B86583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25B7EF3" w14:textId="75FC8342" w:rsidR="00C04B92" w:rsidRDefault="00D47C74" w:rsidP="00C04B92">
      <w:pPr>
        <w:pStyle w:val="Listaconnmeros"/>
        <w:numPr>
          <w:ilvl w:val="0"/>
          <w:numId w:val="0"/>
        </w:numPr>
        <w:ind w:left="720"/>
      </w:pPr>
      <w:r w:rsidRPr="00D47C74">
        <w:rPr>
          <w:noProof/>
        </w:rPr>
        <w:drawing>
          <wp:anchor distT="0" distB="0" distL="114300" distR="114300" simplePos="0" relativeHeight="251655680" behindDoc="0" locked="0" layoutInCell="1" allowOverlap="1" wp14:anchorId="48E2C5BD" wp14:editId="473541B2">
            <wp:simplePos x="0" y="0"/>
            <wp:positionH relativeFrom="column">
              <wp:posOffset>366684</wp:posOffset>
            </wp:positionH>
            <wp:positionV relativeFrom="paragraph">
              <wp:posOffset>7620</wp:posOffset>
            </wp:positionV>
            <wp:extent cx="4572000" cy="303676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96CE1" w14:textId="4334D60F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3596A72F" w14:textId="6BFBF167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98B448D" w14:textId="02F2014A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F2FB3B9" w14:textId="25C2B324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6FB70A57" w14:textId="50D73EFF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1BD72693" w14:textId="27EF9E62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2E9BEC4C" w14:textId="2EC4D928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50CB9A30" w14:textId="34953AB6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5BFA1508" w14:textId="144BEE4A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0013EEF" w14:textId="256A800F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24BE2530" w14:textId="2DA5698C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3DCEE1CC" w14:textId="1D6B6DA1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0D7ECE4C" w14:textId="322A5304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7238D01F" w14:textId="2611629A" w:rsidR="00C04B92" w:rsidRDefault="00D47C74" w:rsidP="00C04B92">
      <w:pPr>
        <w:pStyle w:val="Listaconnmeros"/>
        <w:numPr>
          <w:ilvl w:val="0"/>
          <w:numId w:val="0"/>
        </w:numPr>
        <w:ind w:left="720"/>
      </w:pPr>
      <w:r w:rsidRPr="00D47C74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35477830" wp14:editId="1E8673D2">
            <wp:simplePos x="0" y="0"/>
            <wp:positionH relativeFrom="column">
              <wp:posOffset>658091</wp:posOffset>
            </wp:positionH>
            <wp:positionV relativeFrom="paragraph">
              <wp:posOffset>-277091</wp:posOffset>
            </wp:positionV>
            <wp:extent cx="4287982" cy="286232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113" cy="2865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E6987" w14:textId="283F4E87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7EA3E661" w14:textId="23552D94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12798CAB" w14:textId="4BA40C6D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5A88CE1D" w14:textId="6F3FF167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870B814" w14:textId="6587E1B9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28A0BEA8" w14:textId="39BF0321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6FE7E97E" w14:textId="2EF5852E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1C02F9AC" w14:textId="39310BA9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29991382" w14:textId="708E3625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1AC01411" w14:textId="010983EC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715ACFC8" w14:textId="43E22351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5571B769" w14:textId="77777777" w:rsidR="00C04B92" w:rsidRPr="003D493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12211B44" w14:textId="77777777" w:rsidR="00451780" w:rsidRDefault="00421D29" w:rsidP="003D4932">
      <w:pPr>
        <w:pStyle w:val="Ttulo2"/>
      </w:pPr>
      <w:r>
        <w:t>8.2 Registro de venta</w:t>
      </w:r>
    </w:p>
    <w:p w14:paraId="1B1FBDBF" w14:textId="6E2BE315" w:rsidR="00451780" w:rsidRPr="003D4932" w:rsidRDefault="00421D29">
      <w:pPr>
        <w:pStyle w:val="Listaconnmeros"/>
      </w:pPr>
      <w:r w:rsidRPr="003D4932">
        <w:t>El usuario ingresa al módulo Ventas.</w:t>
      </w:r>
    </w:p>
    <w:p w14:paraId="2BBF0B26" w14:textId="77777777" w:rsidR="00451780" w:rsidRPr="003D4932" w:rsidRDefault="00421D29">
      <w:pPr>
        <w:pStyle w:val="Listaconnmeros"/>
      </w:pPr>
      <w:r w:rsidRPr="003D4932">
        <w:t>Selecciona un cliente, un producto y una cantidad.</w:t>
      </w:r>
    </w:p>
    <w:p w14:paraId="5B1B8493" w14:textId="684AA710" w:rsidR="00451780" w:rsidRPr="003D4932" w:rsidRDefault="00421D29">
      <w:pPr>
        <w:pStyle w:val="Listaconnmeros"/>
      </w:pPr>
      <w:r w:rsidRPr="003D4932">
        <w:t>El sistema verifica que el producto exista y que haya suficiente stock.</w:t>
      </w:r>
    </w:p>
    <w:p w14:paraId="49B9D817" w14:textId="77777777" w:rsidR="00451780" w:rsidRPr="003D4932" w:rsidRDefault="00421D29">
      <w:pPr>
        <w:pStyle w:val="Listaconnmeros"/>
      </w:pPr>
      <w:r w:rsidRPr="003D4932">
        <w:t>El producto se agrega al carrito con precio y subtotal.</w:t>
      </w:r>
    </w:p>
    <w:p w14:paraId="79A3B847" w14:textId="0911918B" w:rsidR="00451780" w:rsidRPr="003D4932" w:rsidRDefault="00421D29">
      <w:pPr>
        <w:pStyle w:val="Listaconnmeros"/>
      </w:pPr>
      <w:r w:rsidRPr="003D4932">
        <w:t>El sistema calcula subtotal, IVA y total.</w:t>
      </w:r>
    </w:p>
    <w:p w14:paraId="18E17867" w14:textId="5592E133" w:rsidR="00451780" w:rsidRPr="003D4932" w:rsidRDefault="00421D29">
      <w:pPr>
        <w:pStyle w:val="Listaconnmeros"/>
      </w:pPr>
      <w:r w:rsidRPr="003D4932">
        <w:t>El usuario registra la venta.</w:t>
      </w:r>
    </w:p>
    <w:p w14:paraId="5462E8F0" w14:textId="2DB9350E" w:rsidR="00451780" w:rsidRDefault="00421D29" w:rsidP="00C04B92">
      <w:pPr>
        <w:pStyle w:val="Listaconnmeros"/>
      </w:pPr>
      <w:r w:rsidRPr="003D4932">
        <w:t>El sistema genera el número de factura, guarda la cabecera y el detalle de la venta, actualiza el inventario y limpia el carrito.</w:t>
      </w:r>
    </w:p>
    <w:p w14:paraId="20055A27" w14:textId="28EB6687" w:rsidR="00C04B92" w:rsidRDefault="00D47C74" w:rsidP="00C04B92">
      <w:pPr>
        <w:pStyle w:val="Listaconnmeros"/>
        <w:numPr>
          <w:ilvl w:val="0"/>
          <w:numId w:val="0"/>
        </w:numPr>
        <w:ind w:left="720" w:hanging="360"/>
      </w:pPr>
      <w:r w:rsidRPr="00D47C74">
        <w:rPr>
          <w:noProof/>
        </w:rPr>
        <w:drawing>
          <wp:anchor distT="0" distB="0" distL="114300" distR="114300" simplePos="0" relativeHeight="251661824" behindDoc="0" locked="0" layoutInCell="1" allowOverlap="1" wp14:anchorId="30C7A70E" wp14:editId="4D2DE72C">
            <wp:simplePos x="0" y="0"/>
            <wp:positionH relativeFrom="column">
              <wp:posOffset>131617</wp:posOffset>
            </wp:positionH>
            <wp:positionV relativeFrom="paragraph">
              <wp:posOffset>165158</wp:posOffset>
            </wp:positionV>
            <wp:extent cx="5613699" cy="3726872"/>
            <wp:effectExtent l="0" t="0" r="6350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102" cy="3733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84C36" w14:textId="131A7C9D" w:rsidR="00C04B92" w:rsidRDefault="00C04B92" w:rsidP="00C04B92">
      <w:pPr>
        <w:pStyle w:val="Listaconnmeros"/>
        <w:numPr>
          <w:ilvl w:val="0"/>
          <w:numId w:val="0"/>
        </w:numPr>
        <w:ind w:left="720" w:hanging="360"/>
      </w:pPr>
    </w:p>
    <w:p w14:paraId="1936A2B3" w14:textId="695D9486" w:rsidR="00C04B92" w:rsidRDefault="00C04B92" w:rsidP="00C04B92">
      <w:pPr>
        <w:pStyle w:val="Listaconnmeros"/>
        <w:numPr>
          <w:ilvl w:val="0"/>
          <w:numId w:val="0"/>
        </w:numPr>
        <w:ind w:left="720" w:hanging="360"/>
      </w:pPr>
    </w:p>
    <w:p w14:paraId="552CCE8D" w14:textId="32FCE9F0" w:rsidR="00C04B92" w:rsidRDefault="00C04B92" w:rsidP="00C04B92">
      <w:pPr>
        <w:pStyle w:val="Listaconnmeros"/>
        <w:numPr>
          <w:ilvl w:val="0"/>
          <w:numId w:val="0"/>
        </w:numPr>
        <w:ind w:left="720" w:hanging="360"/>
      </w:pPr>
    </w:p>
    <w:p w14:paraId="2BA7798D" w14:textId="52EED623" w:rsidR="00C04B92" w:rsidRDefault="00C04B92" w:rsidP="00C04B92">
      <w:pPr>
        <w:pStyle w:val="Listaconnmeros"/>
        <w:numPr>
          <w:ilvl w:val="0"/>
          <w:numId w:val="0"/>
        </w:numPr>
        <w:ind w:left="720" w:hanging="360"/>
      </w:pPr>
    </w:p>
    <w:p w14:paraId="2F99D43B" w14:textId="77777777" w:rsidR="00C04B92" w:rsidRDefault="00C04B92" w:rsidP="00C04B92">
      <w:pPr>
        <w:pStyle w:val="Listaconnmeros"/>
        <w:numPr>
          <w:ilvl w:val="0"/>
          <w:numId w:val="0"/>
        </w:numPr>
        <w:ind w:left="720" w:hanging="360"/>
      </w:pPr>
    </w:p>
    <w:p w14:paraId="62182A91" w14:textId="798966D7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FBC5CE9" w14:textId="411C24FD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62A3C83C" w14:textId="40457DFD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4FF24BB" w14:textId="0A65B2A4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720A2D52" w14:textId="5DDBFC98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526F130A" w14:textId="0A3A4BA4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7974805B" w14:textId="056D2297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46D4B453" w14:textId="6916BA34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27F245DE" w14:textId="146F1B7C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057E229E" w14:textId="5302AE36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28E22AE8" w14:textId="0794BF3B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7078EFB4" w14:textId="6A90D236" w:rsidR="00C04B92" w:rsidRDefault="00C04B92" w:rsidP="00C04B92">
      <w:pPr>
        <w:pStyle w:val="Listaconnmeros"/>
        <w:numPr>
          <w:ilvl w:val="0"/>
          <w:numId w:val="0"/>
        </w:numPr>
        <w:ind w:left="720"/>
      </w:pPr>
    </w:p>
    <w:p w14:paraId="50DD4B57" w14:textId="31C668C4" w:rsidR="00C04B92" w:rsidRPr="00A925F1" w:rsidRDefault="00D47C74" w:rsidP="00A925F1">
      <w:pPr>
        <w:pStyle w:val="Ttulo2"/>
      </w:pPr>
      <w:r w:rsidRPr="00A925F1">
        <w:lastRenderedPageBreak/>
        <w:t>8.3 Registro Perfil</w:t>
      </w:r>
    </w:p>
    <w:p w14:paraId="23ADEE2A" w14:textId="05D4CAE0" w:rsidR="00D47C74" w:rsidRDefault="00D47C74" w:rsidP="00C04B92">
      <w:pPr>
        <w:pStyle w:val="Listaconnmeros"/>
        <w:numPr>
          <w:ilvl w:val="0"/>
          <w:numId w:val="0"/>
        </w:numPr>
        <w:ind w:left="720"/>
      </w:pPr>
      <w:r>
        <w:t xml:space="preserve">22. </w:t>
      </w:r>
      <w:r w:rsidR="00A925F1">
        <w:t>El usuario accede al módulo Perfil</w:t>
      </w:r>
    </w:p>
    <w:p w14:paraId="4F77A73A" w14:textId="13E96874" w:rsidR="00A925F1" w:rsidRDefault="00A925F1" w:rsidP="00C04B92">
      <w:pPr>
        <w:pStyle w:val="Listaconnmeros"/>
        <w:numPr>
          <w:ilvl w:val="0"/>
          <w:numId w:val="0"/>
        </w:numPr>
        <w:ind w:left="720"/>
      </w:pPr>
      <w:r>
        <w:t>23. El usuario le da a Registrar/Actualizar Rostro</w:t>
      </w:r>
    </w:p>
    <w:p w14:paraId="7C58F2BE" w14:textId="0134F69B" w:rsidR="00A925F1" w:rsidRDefault="00A925F1" w:rsidP="00C04B92">
      <w:pPr>
        <w:pStyle w:val="Listaconnmeros"/>
        <w:numPr>
          <w:ilvl w:val="0"/>
          <w:numId w:val="0"/>
        </w:numPr>
        <w:ind w:left="720"/>
      </w:pPr>
      <w:r>
        <w:t>24. El sistema activa la cámara web</w:t>
      </w:r>
    </w:p>
    <w:p w14:paraId="67E55AEB" w14:textId="16762D51" w:rsidR="00A925F1" w:rsidRDefault="00A925F1" w:rsidP="00C04B92">
      <w:pPr>
        <w:pStyle w:val="Listaconnmeros"/>
        <w:numPr>
          <w:ilvl w:val="0"/>
          <w:numId w:val="0"/>
        </w:numPr>
        <w:ind w:left="720"/>
      </w:pPr>
      <w:r>
        <w:t xml:space="preserve">25. Se detecta el rostro utilizando </w:t>
      </w:r>
      <w:proofErr w:type="spellStart"/>
      <w:r>
        <w:t>Haar</w:t>
      </w:r>
      <w:proofErr w:type="spellEnd"/>
      <w:r>
        <w:t xml:space="preserve"> Cascade</w:t>
      </w:r>
    </w:p>
    <w:p w14:paraId="0BC21DF1" w14:textId="5C5BC964" w:rsidR="00A925F1" w:rsidRDefault="00A925F1" w:rsidP="00C04B92">
      <w:pPr>
        <w:pStyle w:val="Listaconnmeros"/>
        <w:numPr>
          <w:ilvl w:val="0"/>
          <w:numId w:val="0"/>
        </w:numPr>
        <w:ind w:left="720"/>
      </w:pPr>
      <w:r>
        <w:t>26. Se capturan múltiples imágenes del rostro</w:t>
      </w:r>
    </w:p>
    <w:p w14:paraId="18795B33" w14:textId="02AC764B" w:rsidR="00A925F1" w:rsidRDefault="00A925F1" w:rsidP="00A925F1">
      <w:pPr>
        <w:pStyle w:val="Listaconnmeros"/>
        <w:numPr>
          <w:ilvl w:val="0"/>
          <w:numId w:val="0"/>
        </w:numPr>
        <w:ind w:left="720"/>
      </w:pPr>
      <w:r>
        <w:t xml:space="preserve">27. </w:t>
      </w:r>
      <w:r w:rsidRPr="00A925F1">
        <w:t>Las imágenes se almacenan en el directorio data/rostros</w:t>
      </w:r>
    </w:p>
    <w:p w14:paraId="63039E32" w14:textId="299A2C6B" w:rsidR="00A925F1" w:rsidRDefault="00A925F1" w:rsidP="00C04B92">
      <w:pPr>
        <w:pStyle w:val="Listaconnmeros"/>
        <w:numPr>
          <w:ilvl w:val="0"/>
          <w:numId w:val="0"/>
        </w:numPr>
        <w:ind w:left="720"/>
      </w:pPr>
      <w:r w:rsidRPr="00A925F1">
        <w:rPr>
          <w:noProof/>
        </w:rPr>
        <w:drawing>
          <wp:anchor distT="0" distB="0" distL="114300" distR="114300" simplePos="0" relativeHeight="251666944" behindDoc="0" locked="0" layoutInCell="1" allowOverlap="1" wp14:anchorId="19D04A54" wp14:editId="1DCA92DA">
            <wp:simplePos x="0" y="0"/>
            <wp:positionH relativeFrom="column">
              <wp:posOffset>83126</wp:posOffset>
            </wp:positionH>
            <wp:positionV relativeFrom="paragraph">
              <wp:posOffset>4676</wp:posOffset>
            </wp:positionV>
            <wp:extent cx="5666171" cy="3782291"/>
            <wp:effectExtent l="0" t="0" r="0" b="889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107" cy="3795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CE420" w14:textId="77777777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4550D7C1" w14:textId="210DCDBA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31E975A4" w14:textId="6452D9BC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5977F43C" w14:textId="08578038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0DFA03BB" w14:textId="4B6DCF36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4EB31FE3" w14:textId="17CB5458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17EA5269" w14:textId="6612EE5C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210CD3B6" w14:textId="0422B008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41C7DE40" w14:textId="72008CD3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1D01A857" w14:textId="63A3E0CE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20F41874" w14:textId="6EF85C2D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6AF36808" w14:textId="16EAEE60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4DC788E7" w14:textId="704C86EA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42E0AB5B" w14:textId="401A8EB6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55E1AEFD" w14:textId="4E02F5B4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6298D367" w14:textId="77777777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629F2A91" w14:textId="52F71283" w:rsidR="00A925F1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61124712" w14:textId="2B1B180C" w:rsidR="00A925F1" w:rsidRPr="00C04B92" w:rsidRDefault="00A925F1" w:rsidP="00C04B92">
      <w:pPr>
        <w:pStyle w:val="Listaconnmeros"/>
        <w:numPr>
          <w:ilvl w:val="0"/>
          <w:numId w:val="0"/>
        </w:numPr>
        <w:ind w:left="720"/>
      </w:pPr>
    </w:p>
    <w:p w14:paraId="718F1128" w14:textId="21253C5F" w:rsidR="00451780" w:rsidRDefault="00C04B92" w:rsidP="003D4932">
      <w:pPr>
        <w:pStyle w:val="Ttulo1"/>
      </w:pPr>
      <w:r>
        <w:t>9</w:t>
      </w:r>
      <w:r w:rsidR="00421D29">
        <w:t>. Supuestos y Dependencias</w:t>
      </w:r>
    </w:p>
    <w:p w14:paraId="189220CC" w14:textId="0818447A" w:rsidR="00451780" w:rsidRPr="003D4932" w:rsidRDefault="00421D29">
      <w:pPr>
        <w:pStyle w:val="Listaconvietas"/>
      </w:pPr>
      <w:r w:rsidRPr="003D4932">
        <w:t>Se asume que la base de datos ya tiene creadas las tablas que los modelos del proyecto esperan encontrar.</w:t>
      </w:r>
    </w:p>
    <w:p w14:paraId="3900EFED" w14:textId="77777777" w:rsidR="00451780" w:rsidRPr="003D4932" w:rsidRDefault="00421D29">
      <w:pPr>
        <w:pStyle w:val="Listaconvietas"/>
      </w:pPr>
      <w:r w:rsidRPr="003D4932">
        <w:t>Los usuarios del sistema deben registrarse manualmente en la tabla usuarios antes de usarlo.</w:t>
      </w:r>
    </w:p>
    <w:p w14:paraId="74012B50" w14:textId="77777777" w:rsidR="00451780" w:rsidRPr="003D4932" w:rsidRDefault="00421D29">
      <w:pPr>
        <w:pStyle w:val="Listaconvietas"/>
      </w:pPr>
      <w:r w:rsidRPr="003D4932">
        <w:t>Los navegadores de los usuarios deben soportar JavaScript básico para que los formularios funcionen correctamente.</w:t>
      </w:r>
    </w:p>
    <w:p w14:paraId="6BE7A28E" w14:textId="77777777" w:rsidR="00451780" w:rsidRPr="003D4932" w:rsidRDefault="00421D29">
      <w:pPr>
        <w:pStyle w:val="Listaconvietas"/>
      </w:pPr>
      <w:r w:rsidRPr="003D4932">
        <w:t>El sistema está pensado para una mueblería de tamaño pequeño o mediano.</w:t>
      </w:r>
    </w:p>
    <w:p w14:paraId="30542396" w14:textId="4A72E01C" w:rsidR="00451780" w:rsidRDefault="00421D29">
      <w:pPr>
        <w:pStyle w:val="Listaconvietas"/>
      </w:pPr>
      <w:r w:rsidRPr="003D4932">
        <w:t xml:space="preserve">Los precios y totales se manejan en </w:t>
      </w:r>
      <w:r w:rsidR="00FA797A" w:rsidRPr="003D4932">
        <w:t>dólares</w:t>
      </w:r>
      <w:r w:rsidRPr="003D4932">
        <w:t>, de acuerdo con las vistas actuales.</w:t>
      </w:r>
    </w:p>
    <w:p w14:paraId="340C7155" w14:textId="4222EC31" w:rsidR="00A925F1" w:rsidRDefault="00A925F1">
      <w:pPr>
        <w:pStyle w:val="Listaconvietas"/>
      </w:pPr>
      <w:r w:rsidRPr="00A925F1">
        <w:t>Debe existir el directorio `data/rostros` con permisos de escritura</w:t>
      </w:r>
    </w:p>
    <w:p w14:paraId="50CBF608" w14:textId="3B601684" w:rsidR="00A925F1" w:rsidRPr="003D4932" w:rsidRDefault="00A925F1">
      <w:pPr>
        <w:pStyle w:val="Listaconvietas"/>
      </w:pPr>
      <w:r w:rsidRPr="00A925F1">
        <w:t>El archivo `</w:t>
      </w:r>
      <w:proofErr w:type="spellStart"/>
      <w:r w:rsidRPr="00A925F1">
        <w:t>clasificador.yml</w:t>
      </w:r>
      <w:proofErr w:type="spellEnd"/>
      <w:r w:rsidRPr="00A925F1">
        <w:t>` se genera automáticamente después del entrenamiento facial.</w:t>
      </w:r>
    </w:p>
    <w:p w14:paraId="26E61107" w14:textId="397F964D" w:rsidR="00451780" w:rsidRPr="003D4932" w:rsidRDefault="00421D29" w:rsidP="003D4932">
      <w:pPr>
        <w:pStyle w:val="Ttulo1"/>
      </w:pPr>
      <w:r w:rsidRPr="003D4932">
        <w:lastRenderedPageBreak/>
        <w:t>1</w:t>
      </w:r>
      <w:r w:rsidR="00C04B92">
        <w:t>0</w:t>
      </w:r>
      <w:r w:rsidRPr="003D4932">
        <w:t xml:space="preserve">. </w:t>
      </w:r>
      <w:r w:rsidR="003D4932" w:rsidRPr="003D4932">
        <w:t>Conclusión</w:t>
      </w:r>
    </w:p>
    <w:p w14:paraId="1A911070" w14:textId="77777777" w:rsidR="00A925F1" w:rsidRDefault="00421D29">
      <w:r w:rsidRPr="003D4932">
        <w:t xml:space="preserve">Este sistema cubre los procesos que una mueblería necesita en el día a día: autenticación segura, control de inventario, registro de clientes, ventas con carrito, facturación automática y un </w:t>
      </w:r>
      <w:proofErr w:type="spellStart"/>
      <w:r w:rsidRPr="003D4932">
        <w:t>dashboard</w:t>
      </w:r>
      <w:proofErr w:type="spellEnd"/>
      <w:r w:rsidRPr="003D4932">
        <w:t xml:space="preserve"> con los indicadores más importantes. </w:t>
      </w:r>
    </w:p>
    <w:p w14:paraId="6D6CF902" w14:textId="77777777" w:rsidR="00A925F1" w:rsidRDefault="00A925F1" w:rsidP="00A925F1">
      <w:r>
        <w:t xml:space="preserve">Al final, se agregó un módulo de perfil y seguridad con reconocimiento facial, que permite registrar o actualizar el rostro del usuario y usarlo como una forma extra de autenticación. Esto le da más seguridad al sistema, aprovechando herramientas como </w:t>
      </w:r>
      <w:proofErr w:type="spellStart"/>
      <w:r>
        <w:t>OpenCV</w:t>
      </w:r>
      <w:proofErr w:type="spellEnd"/>
      <w:r>
        <w:t xml:space="preserve"> y el algoritmo LBPH para identificar a las personas de forma biométrica.</w:t>
      </w:r>
    </w:p>
    <w:p w14:paraId="632803B8" w14:textId="241DE70E" w:rsidR="00451780" w:rsidRDefault="00421D29">
      <w:r w:rsidRPr="003D4932">
        <w:t>Este SRS deja documentado todo ese comportamiento de forma clara, lo que facilita tanto la presentación académica del proyecto como las pruebas, las mejoras de seguridad y cualquier evolución futura que se quiera implementar.</w:t>
      </w:r>
    </w:p>
    <w:p w14:paraId="2A35CC65" w14:textId="6CEEFD08" w:rsidR="00C63DD2" w:rsidRDefault="00C63DD2"/>
    <w:p w14:paraId="276DFA8B" w14:textId="413169DB" w:rsidR="00C63DD2" w:rsidRDefault="00C63DD2"/>
    <w:p w14:paraId="1FB6DBB7" w14:textId="35F12EA4" w:rsidR="00C63DD2" w:rsidRDefault="00C63DD2">
      <w:pPr>
        <w:rPr>
          <w:b/>
          <w:bCs/>
          <w:sz w:val="24"/>
          <w:szCs w:val="24"/>
        </w:rPr>
      </w:pPr>
      <w:r w:rsidRPr="00C63DD2">
        <w:rPr>
          <w:b/>
          <w:bCs/>
          <w:sz w:val="24"/>
          <w:szCs w:val="24"/>
        </w:rPr>
        <w:t>LINK DE NUESTRO PROYECTO EN GITHUB:</w:t>
      </w:r>
    </w:p>
    <w:p w14:paraId="00970E24" w14:textId="65120295" w:rsidR="00C63DD2" w:rsidRDefault="00C63DD2">
      <w:pPr>
        <w:rPr>
          <w:b/>
          <w:bCs/>
          <w:sz w:val="24"/>
          <w:szCs w:val="24"/>
        </w:rPr>
      </w:pPr>
      <w:hyperlink r:id="rId14" w:history="1">
        <w:r w:rsidRPr="0080563B">
          <w:rPr>
            <w:rStyle w:val="Hipervnculo"/>
            <w:b/>
            <w:bCs/>
            <w:sz w:val="24"/>
            <w:szCs w:val="24"/>
          </w:rPr>
          <w:t>https://github.com/AxelCarrill0/Sistema_Flask.git</w:t>
        </w:r>
      </w:hyperlink>
    </w:p>
    <w:p w14:paraId="1F8A30DB" w14:textId="77777777" w:rsidR="00C63DD2" w:rsidRPr="00C63DD2" w:rsidRDefault="00C63DD2">
      <w:pPr>
        <w:rPr>
          <w:b/>
          <w:bCs/>
          <w:sz w:val="24"/>
          <w:szCs w:val="24"/>
        </w:rPr>
      </w:pPr>
    </w:p>
    <w:sectPr w:rsidR="00C63DD2" w:rsidRPr="00C63DD2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FCE2F" w14:textId="77777777" w:rsidR="0040521D" w:rsidRDefault="0040521D">
      <w:pPr>
        <w:spacing w:after="0" w:line="240" w:lineRule="auto"/>
      </w:pPr>
      <w:r>
        <w:separator/>
      </w:r>
    </w:p>
  </w:endnote>
  <w:endnote w:type="continuationSeparator" w:id="0">
    <w:p w14:paraId="3511D503" w14:textId="77777777" w:rsidR="0040521D" w:rsidRDefault="00405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9A383" w14:textId="77777777" w:rsidR="00451780" w:rsidRDefault="00451780" w:rsidP="003D4932">
    <w:pPr>
      <w:pStyle w:val="Piedepgina"/>
      <w:rPr>
        <w:color w:val="595959"/>
        <w:sz w:val="18"/>
      </w:rPr>
    </w:pPr>
  </w:p>
  <w:p w14:paraId="5932CE60" w14:textId="77777777" w:rsidR="003D4932" w:rsidRDefault="003D4932" w:rsidP="003D4932">
    <w:pPr>
      <w:pStyle w:val="Piedepgina"/>
    </w:pPr>
  </w:p>
  <w:p w14:paraId="0D242766" w14:textId="77777777" w:rsidR="003D4932" w:rsidRDefault="003D4932" w:rsidP="003D49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CB6EC" w14:textId="77777777" w:rsidR="0040521D" w:rsidRDefault="0040521D">
      <w:pPr>
        <w:spacing w:after="0" w:line="240" w:lineRule="auto"/>
      </w:pPr>
      <w:r>
        <w:separator/>
      </w:r>
    </w:p>
  </w:footnote>
  <w:footnote w:type="continuationSeparator" w:id="0">
    <w:p w14:paraId="536B3376" w14:textId="77777777" w:rsidR="0040521D" w:rsidRDefault="00405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7BAE7" w14:textId="77777777" w:rsidR="00451780" w:rsidRPr="003D4932" w:rsidRDefault="00421D29">
    <w:pPr>
      <w:pStyle w:val="Encabezado"/>
      <w:jc w:val="right"/>
    </w:pPr>
    <w:r w:rsidRPr="003D4932">
      <w:rPr>
        <w:color w:val="595959"/>
        <w:sz w:val="18"/>
      </w:rPr>
      <w:t>SRS - Sistema de Gestión para Mueblería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542290">
    <w:abstractNumId w:val="8"/>
  </w:num>
  <w:num w:numId="2" w16cid:durableId="1203641051">
    <w:abstractNumId w:val="6"/>
  </w:num>
  <w:num w:numId="3" w16cid:durableId="1192911864">
    <w:abstractNumId w:val="5"/>
  </w:num>
  <w:num w:numId="4" w16cid:durableId="1174028536">
    <w:abstractNumId w:val="4"/>
  </w:num>
  <w:num w:numId="5" w16cid:durableId="852185786">
    <w:abstractNumId w:val="7"/>
  </w:num>
  <w:num w:numId="6" w16cid:durableId="235558088">
    <w:abstractNumId w:val="3"/>
  </w:num>
  <w:num w:numId="7" w16cid:durableId="1773163847">
    <w:abstractNumId w:val="2"/>
  </w:num>
  <w:num w:numId="8" w16cid:durableId="1146819768">
    <w:abstractNumId w:val="1"/>
  </w:num>
  <w:num w:numId="9" w16cid:durableId="175369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99E"/>
    <w:rsid w:val="0015074B"/>
    <w:rsid w:val="001B3ECB"/>
    <w:rsid w:val="0029639D"/>
    <w:rsid w:val="00326F90"/>
    <w:rsid w:val="003D4932"/>
    <w:rsid w:val="0040521D"/>
    <w:rsid w:val="00421D29"/>
    <w:rsid w:val="00451780"/>
    <w:rsid w:val="006314FC"/>
    <w:rsid w:val="00635638"/>
    <w:rsid w:val="007F2A2C"/>
    <w:rsid w:val="00906AAD"/>
    <w:rsid w:val="00985095"/>
    <w:rsid w:val="009D02AA"/>
    <w:rsid w:val="00A925F1"/>
    <w:rsid w:val="00AA1D8D"/>
    <w:rsid w:val="00B47730"/>
    <w:rsid w:val="00C04B92"/>
    <w:rsid w:val="00C63DD2"/>
    <w:rsid w:val="00CB0664"/>
    <w:rsid w:val="00D47C74"/>
    <w:rsid w:val="00DA4D2D"/>
    <w:rsid w:val="00DB66C4"/>
    <w:rsid w:val="00FA7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768F1"/>
  <w14:defaultImageDpi w14:val="300"/>
  <w15:docId w15:val="{7A8E2A77-22C0-432A-8187-E37506EA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D4932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4932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4932"/>
    <w:pPr>
      <w:jc w:val="center"/>
      <w:outlineLvl w:val="2"/>
    </w:pPr>
    <w:rPr>
      <w:color w:val="000000" w:themeColor="text1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D4932"/>
    <w:rPr>
      <w:rFonts w:asciiTheme="majorHAnsi" w:eastAsiaTheme="majorEastAsia" w:hAnsiTheme="majorHAnsi" w:cstheme="majorBidi"/>
      <w:b/>
      <w:bCs/>
      <w:color w:val="000000" w:themeColor="text1"/>
      <w:sz w:val="32"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3D4932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D4932"/>
    <w:rPr>
      <w:rFonts w:ascii="Calibri" w:hAnsi="Calibri"/>
      <w:color w:val="000000" w:themeColor="text1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lae0wtextbase">
    <w:name w:val="zlae0w_textbase"/>
    <w:basedOn w:val="Normal"/>
    <w:rsid w:val="00D4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unhideWhenUsed/>
    <w:rsid w:val="00C63D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xelCarrill0/Sistema_Flas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29FDD5-9766-4655-9C59-A3A33345D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5808</TotalTime>
  <Pages>10</Pages>
  <Words>1908</Words>
  <Characters>10495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9</cp:revision>
  <dcterms:created xsi:type="dcterms:W3CDTF">2013-12-23T23:15:00Z</dcterms:created>
  <dcterms:modified xsi:type="dcterms:W3CDTF">2026-08-01T01:22:00Z</dcterms:modified>
  <cp:category/>
</cp:coreProperties>
</file>